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rFonts w:ascii="Calibri" w:hAnsi="Calibri"/>
          <w:b/>
          <w:color w:val="0F172A"/>
          <w:sz w:val="44"/>
        </w:rPr>
        <w:t>PROJECT SOURCE CODE COMPENDIUM</w:t>
      </w:r>
    </w:p>
    <w:p>
      <w:pPr>
        <w:spacing w:after="320"/>
        <w:jc w:val="center"/>
      </w:pPr>
      <w:r>
        <w:rPr>
          <w:rFonts w:ascii="Calibri" w:hAnsi="Calibri"/>
          <w:color w:val="475569"/>
          <w:sz w:val="24"/>
        </w:rPr>
        <w:t>Credit Card Fraud Detection Using Anomaly Detection (Project No. 32)</w:t>
        <w:br/>
        <w:t>HCLTech Career Shaper Programme — III Year Industry Project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Student / Learner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Saksham (CSE / AIML)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Project Coordinator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Shaily Gaur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Official GitHub Repo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284C7"/>
                <w:sz w:val="19"/>
                <w:u w:val="single"/>
              </w:rPr>
              <w:t>https://github.com/siwalsakshi/Credit-Card-Fraud-Detection-Using-Anomaly-Detection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Live Vercel Deployment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284C7"/>
                <w:sz w:val="19"/>
                <w:u w:val="single"/>
              </w:rPr>
              <w:t>https://credit-card-fraud-detection-rho-ten.vercel.app?_vercel_share=5uKjBkdTqAg2QJC7G7Apv8vuOwbrPPA5</w:t>
            </w:r>
          </w:p>
        </w:tc>
      </w:tr>
    </w:tbl>
    <w:p>
      <w:pPr>
        <w:spacing w:after="280"/>
      </w:pPr>
    </w:p>
    <w:p>
      <w:pPr>
        <w:pStyle w:val="Heading1"/>
        <w:spacing w:after="160"/>
      </w:pPr>
      <w:r>
        <w:t>System Architecture &amp; Data Flow Diagram (Level 0)</w:t>
      </w:r>
    </w:p>
    <w:p>
      <w:pPr>
        <w:spacing w:after="320"/>
        <w:jc w:val="center"/>
      </w:pPr>
      <w:r>
        <w:drawing>
          <wp:inline xmlns:a="http://schemas.openxmlformats.org/drawingml/2006/main" xmlns:pic="http://schemas.openxmlformats.org/drawingml/2006/picture">
            <wp:extent cx="5943600" cy="45803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0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Table of Compiled Code Modules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252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Module Name</w:t>
            </w:r>
          </w:p>
        </w:tc>
        <w:tc>
          <w:tcPr>
            <w:tcW w:type="dxa" w:w="252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File Path</w:t>
            </w:r>
          </w:p>
        </w:tc>
        <w:tc>
          <w:tcPr>
            <w:tcW w:type="dxa" w:w="252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Language</w:t>
            </w:r>
          </w:p>
        </w:tc>
      </w:tr>
      <w:tr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1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1. Full-Stack Web Application Server &amp; REST API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app.py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Python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2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2. Machine Learning Anomaly Detection Pipeline &amp; Fairness Audit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anomaly_detection.py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Python</w:t>
            </w:r>
          </w:p>
        </w:tc>
      </w:tr>
      <w:tr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3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3. Synthetic Dataset Generator &amp; SMOTE Augmentation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generate_dataset.py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Python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4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4. Exploratory Data Analysis &amp; Visualisation Generator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eda_analysis.py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Python</w:t>
            </w:r>
          </w:p>
        </w:tc>
      </w:tr>
      <w:tr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5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5. System Architecture &amp; DFD Diagram Generator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generate_architecture_diagram.py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Python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6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6. Vercel Serverless Function Engine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api/index.py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Python</w:t>
            </w:r>
          </w:p>
        </w:tc>
      </w:tr>
      <w:tr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7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7. Frontend User Interface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web/index.html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HTML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8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8. Frontend Design System &amp; Responsive Stylesheet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web/styles.css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CSS</w:t>
            </w:r>
          </w:p>
        </w:tc>
      </w:tr>
      <w:tr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9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9. Frontend Client Logic &amp; Reactive Gauges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web/app.js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JavaScript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10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10. Data Dictionary &amp; Transaction Schema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data_dictionary.csv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CSV</w:t>
            </w:r>
          </w:p>
        </w:tc>
      </w:tr>
      <w:tr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11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11. Cloud &amp; Container Deployment Configurations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Dockerfile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Dockerfile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12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12. Vercel Serverless Routing Specification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vercel.json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JSON</w:t>
            </w:r>
          </w:p>
        </w:tc>
      </w:tr>
      <w:tr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13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13. Cloud Blueprint &amp; Process Configuration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render.yaml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YAML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14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14. Process Control &amp; Dependency Files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Procfile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Text</w:t>
            </w:r>
          </w:p>
        </w:tc>
      </w:tr>
      <w:tr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15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15. Core Project Dependencies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requirements.txt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Text</w:t>
            </w:r>
          </w:p>
        </w:tc>
      </w:tr>
    </w:tbl>
    <w:p>
      <w:r>
        <w:br w:type="page"/>
      </w:r>
    </w:p>
    <w:p>
      <w:pPr>
        <w:pStyle w:val="Heading1"/>
        <w:spacing w:before="280" w:after="40"/>
      </w:pPr>
      <w:r>
        <w:t>1. Full-Stack Web Application Server &amp; REST API</w:t>
      </w:r>
    </w:p>
    <w:p>
      <w:pPr>
        <w:spacing w:after="120"/>
      </w:pPr>
      <w:r>
        <w:rPr>
          <w:rFonts w:ascii="Calibri" w:hAnsi="Calibri"/>
          <w:b/>
          <w:color w:val="0E7490"/>
          <w:sz w:val="19"/>
        </w:rPr>
        <w:t>File Path: app.py | Language: Python</w:t>
        <w:br/>
      </w:r>
      <w:r>
        <w:rPr>
          <w:rFonts w:ascii="Calibri" w:hAnsi="Calibri"/>
          <w:i/>
          <w:color w:val="475569"/>
          <w:sz w:val="18"/>
        </w:rPr>
        <w:t>Production Python HTTP server providing REST API inference for 4 anomaly models, dataset querying, fairness audits, and static file serving.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E2E8F0"/>
                <w:sz w:val="16"/>
              </w:rPr>
              <w:t xml:space="preserve">   1 |  """</w:t>
              <w:br/>
              <w:t xml:space="preserve">   2 |  Production-Grade Fraud Detection Backend Server</w:t>
              <w:br/>
              <w:t xml:space="preserve">   3 |  Project: Credit Card Fraud Detection Using Anomaly Detection (Project No. 32)</w:t>
              <w:br/>
              <w:t xml:space="preserve">   4 |  HCLTech Career Shaper Programme</w:t>
              <w:br/>
              <w:t xml:space="preserve">   5 |  </w:t>
              <w:br/>
              <w:t xml:space="preserve">   6 |  Features:</w:t>
              <w:br/>
              <w:t xml:space="preserve">   7 |  - REST API for live inference across 4 anomaly models (Isolation Forest, LOF, Autoencoder, One-Class SVM, Ensemble)</w:t>
              <w:br/>
              <w:t xml:space="preserve">   8 |  - Data Explorer API reading dataset.csv</w:t>
              <w:br/>
              <w:t xml:space="preserve">   9 |  - Model Benchmark &amp; Fairness Audit endpoints</w:t>
              <w:br/>
              <w:t xml:space="preserve">  10 |  - Static file server for the interactive web frontend</w:t>
              <w:br/>
              <w:t xml:space="preserve">  11 |  """</w:t>
              <w:br/>
              <w:t xml:space="preserve">  12 |  </w:t>
              <w:br/>
              <w:t xml:space="preserve">  13 |  import os</w:t>
              <w:br/>
              <w:t xml:space="preserve">  14 |  import sys</w:t>
              <w:br/>
              <w:t xml:space="preserve">  15 |  import json</w:t>
              <w:br/>
              <w:t xml:space="preserve">  16 |  import time</w:t>
              <w:br/>
              <w:t xml:space="preserve">  17 |  import urllib.parse</w:t>
              <w:br/>
              <w:t xml:space="preserve">  18 |  from http.server import HTTPServer, SimpleHTTPRequestHandler</w:t>
              <w:br/>
              <w:t xml:space="preserve">  19 |  import numpy as np</w:t>
              <w:br/>
              <w:t xml:space="preserve">  20 |  import pandas as pd</w:t>
              <w:br/>
              <w:t xml:space="preserve">  21 |  import joblib</w:t>
              <w:br/>
              <w:t xml:space="preserve">  22 |  import warnings</w:t>
              <w:br/>
              <w:t xml:space="preserve">  23 |  warnings.filterwarnings('ignore')</w:t>
              <w:br/>
              <w:t xml:space="preserve">  24 |  </w:t>
              <w:br/>
              <w:t xml:space="preserve">  25 |  # Server configuration</w:t>
              <w:br/>
              <w:t xml:space="preserve">  26 |  PORT = int(os.environ.get("PORT", 5000))</w:t>
              <w:br/>
              <w:t xml:space="preserve">  27 |  BASE_DIR = os.path.dirname(os.path.abspath(__file__))</w:t>
              <w:br/>
              <w:t xml:space="preserve">  28 |  WEB_DIR = os.path.join(BASE_DIR, "web")</w:t>
              <w:br/>
              <w:t xml:space="preserve">  29 |  MODELS_DIR = os.path.join(BASE_DIR, "models")</w:t>
              <w:br/>
              <w:t xml:space="preserve">  30 |  DATASET_PATH = os.path.join(BASE_DIR, "dataset.csv")</w:t>
              <w:br/>
              <w:t xml:space="preserve">  31 |  </w:t>
              <w:br/>
              <w:t xml:space="preserve">  32 |  # Global model state</w:t>
              <w:br/>
              <w:t xml:space="preserve">  33 |  models = {}</w:t>
              <w:br/>
              <w:t xml:space="preserve">  34 |  scaler = None</w:t>
              <w:br/>
              <w:t xml:space="preserve">  35 |  feature_columns = []</w:t>
              <w:br/>
              <w:t xml:space="preserve">  36 |  ae_threshold = 0.05</w:t>
              <w:br/>
              <w:t xml:space="preserve">  37 |  df_dataset = None</w:t>
              <w:br/>
              <w:t xml:space="preserve">  38 |  </w:t>
              <w:br/>
              <w:t xml:space="preserve">  39 |  def init_backend():</w:t>
              <w:br/>
              <w:t xml:space="preserve">  40 |      global models, scaler, feature_columns, ae_threshold, df_dataset</w:t>
              <w:br/>
              <w:t xml:space="preserve">  41 |      print("[INIT] Loading dataset...")</w:t>
              <w:br/>
              <w:t xml:space="preserve">  42 |      if os.path.exists(DATASET_PATH):</w:t>
              <w:br/>
              <w:t xml:space="preserve">  43 |          df_dataset = pd.read_csv(DATASET_PATH)</w:t>
              <w:br/>
              <w:t xml:space="preserve">  44 |          print(f"[INIT] Loaded dataset.csv with {len(df_dataset):,} transactions.")</w:t>
              <w:br/>
              <w:t xml:space="preserve">  45 |      else:</w:t>
              <w:br/>
              <w:t xml:space="preserve">  46 |          print("[WARN] dataset.csv not found!")</w:t>
              <w:br/>
              <w:t xml:space="preserve">  47 |  </w:t>
              <w:br/>
              <w:t xml:space="preserve">  48 |      print("[INIT] Loading serialized models from models/...")</w:t>
              <w:br/>
              <w:t xml:space="preserve">  49 |      try:</w:t>
              <w:br/>
              <w:t xml:space="preserve">  50 |          models['isolation_forest'] = joblib.load(os.path.join(MODELS_DIR, "isolation_forest.joblib"))</w:t>
              <w:br/>
              <w:t xml:space="preserve">  51 |          models['lof'] = joblib.load(os.path.join(MODELS_DIR, "lof_model.joblib"))</w:t>
              <w:br/>
              <w:t xml:space="preserve">  52 |          models['autoencoder'] = joblib.load(os.path.join(MODELS_DIR, "autoencoder.joblib"))</w:t>
              <w:br/>
              <w:t xml:space="preserve">  53 |          models['one_class_svm'] = joblib.load(os.path.join(MODELS_DIR, "one_class_svm.joblib"))</w:t>
              <w:br/>
              <w:t xml:space="preserve">  54 |          scaler = joblib.load(os.path.join(MODELS_DIR, "scaler.joblib"))</w:t>
              <w:br/>
              <w:t xml:space="preserve">  55 |          feature_columns = joblib.load(os.path.join(MODELS_DIR, "feature_columns.joblib"))</w:t>
              <w:br/>
              <w:t xml:space="preserve">  56 |          ae_threshold = float(joblib.load(os.path.join(MODELS_DIR, "ae_threshold.joblib")))</w:t>
              <w:br/>
              <w:t xml:space="preserve">  57 |          print(f"[INIT] Successfully loaded 4 models. Feature columns: {len(feature_columns)}")</w:t>
              <w:br/>
              <w:t xml:space="preserve">  58 |      except Exception as e:</w:t>
              <w:br/>
              <w:t xml:space="preserve">  59 |          print(f"[ERROR] Failed to load models: {e}")</w:t>
              <w:br/>
              <w:t xml:space="preserve">  60 |  </w:t>
              <w:br/>
              <w:t xml:space="preserve">  61 |  def extract_features(amount, hour, is_weekend, merchant_category, card_type):</w:t>
              <w:br/>
              <w:t xml:space="preserve">  62 |      """Transforms raw transaction inputs into the exact 12-feature vector expected by the models."""</w:t>
              <w:br/>
              <w:t xml:space="preserve">  63 |      log_amt = np.log1p(float(amount))</w:t>
              <w:br/>
              <w:t xml:space="preserve">  64 |      scaled_log_amt = float(scaler.transform(pd.DataFrame({'log_amount': [log_amt]}))[0][0])</w:t>
              <w:br/>
              <w:t xml:space="preserve">  65 |  </w:t>
              <w:br/>
              <w:t xml:space="preserve">  66 |      hour_val = float(hour)</w:t>
              <w:br/>
              <w:t xml:space="preserve">  67 |      hour_sin = np.sin(2 * np.pi * hour_val / 24.0)</w:t>
              <w:br/>
              <w:t xml:space="preserve">  68 |      hour_cos = np.cos(2 * np.pi * hour_val / 24.0)</w:t>
              <w:br/>
              <w:t xml:space="preserve">  69 |  </w:t>
              <w:br/>
              <w:t xml:space="preserve">  70 |      # Base feature dictionary</w:t>
              <w:br/>
              <w:t xml:space="preserve">  71 |      feat_dict = {</w:t>
              <w:br/>
              <w:t xml:space="preserve">  72 |          'log_amount': scaled_log_amt,</w:t>
              <w:br/>
              <w:t xml:space="preserve">  73 |          'hour_sin': hour_sin,</w:t>
              <w:br/>
              <w:t xml:space="preserve">  74 |          'hour_cos': hour_cos,</w:t>
              <w:br/>
              <w:t xml:space="preserve">  75 |          'is_weekend': float(is_weekend)</w:t>
              <w:br/>
              <w:t xml:space="preserve">  76 |      }</w:t>
              <w:br/>
              <w:t xml:space="preserve">  77 |  </w:t>
              <w:br/>
              <w:t xml:space="preserve">  78 |      # One-hot encoded dummy columns</w:t>
              <w:br/>
              <w:t xml:space="preserve">  79 |      # Expected: merchant_category_Fuel, Grocery, Healthcare, Online, Restaurant, Travel</w:t>
              <w:br/>
              <w:t xml:space="preserve">  80 |      # (drop_first dropped Electronics)</w:t>
              <w:br/>
              <w:t xml:space="preserve">  81 |      for cat in ['Fuel', 'Grocery', 'Healthcare', 'Online', 'Restaurant', 'Travel']:</w:t>
              <w:br/>
              <w:t xml:space="preserve">  82 |          col_name = f"merchant_category_{cat}"</w:t>
              <w:br/>
              <w:t xml:space="preserve">  83 |          feat_dict[col_name] = 1.0 if merchant_category == cat else 0.0</w:t>
              <w:br/>
              <w:t xml:space="preserve">  84 |  </w:t>
              <w:br/>
              <w:t xml:space="preserve">  85 |      # Expected: card_type_Debit, card_type_Prepaid (drop_first dropped Credit)</w:t>
              <w:br/>
              <w:t xml:space="preserve">  86 |      for ctype in ['Debit', 'Prepaid']:</w:t>
              <w:br/>
              <w:t xml:space="preserve">  87 |          col_name = f"card_type_{ctype}"</w:t>
              <w:br/>
              <w:t xml:space="preserve">  88 |          feat_dict[col_name] = 1.0 if card_type == ctype else 0.0</w:t>
              <w:br/>
              <w:t xml:space="preserve">  89 |  </w:t>
              <w:br/>
              <w:t xml:space="preserve">  90 |      # Format vector ordered strictly by feature_columns</w:t>
              <w:br/>
              <w:t xml:space="preserve">  91 |      vector = [feat_dict.get(col, 0.0) for col in feature_columns]</w:t>
              <w:br/>
              <w:t xml:space="preserve">  92 |      return pd.DataFrame([vector], columns=feature_columns)</w:t>
              <w:br/>
              <w:t xml:space="preserve">  93 |  </w:t>
              <w:br/>
              <w:t xml:space="preserve">  94 |  def run_prediction(amount, hour, is_weekend, merchant_category, card_type, model_choice='ensemble'):</w:t>
              <w:br/>
              <w:t xml:space="preserve">  95 |      t0 = time.perf_counter()</w:t>
              <w:br/>
              <w:t xml:space="preserve">  96 |      X_input = extract_features(amount, hour, is_weekend, merchant_category, card_type)</w:t>
              <w:br/>
              <w:t xml:space="preserve">  97 |  </w:t>
              <w:br/>
              <w:t xml:space="preserve">  98 |      scores = {}</w:t>
              <w:br/>
              <w:t xml:space="preserve">  99 |      preds = {}</w:t>
              <w:br/>
              <w:t xml:space="preserve"> 100 |  </w:t>
              <w:br/>
              <w:t xml:space="preserve"> 101 |      # 1. Isolation Forest</w:t>
              <w:br/>
              <w:t xml:space="preserve"> 102 |      if 'isolation_forest' in models:</w:t>
              <w:br/>
              <w:t xml:space="preserve"> 103 |          raw_if = models['isolation_forest'].predict(X_input)[0]</w:t>
              <w:br/>
              <w:t xml:space="preserve"> 104 |          preds['isolation_forest'] = 1 if raw_if == -1 else 0</w:t>
              <w:br/>
              <w:t xml:space="preserve"> 105 |          raw_score = -models['isolation_forest'].decision_function(X_input)[0]</w:t>
              <w:br/>
              <w:t xml:space="preserve"> 106 |          # Normalize into ~0 to 1</w:t>
              <w:br/>
              <w:t xml:space="preserve"> 107 |          scores['isolation_forest'] = float(np.clip((raw_score + 0.15) / 0.35, 0.0, 1.0))</w:t>
              <w:br/>
              <w:t xml:space="preserve"> 108 |  </w:t>
              <w:br/>
              <w:t xml:space="preserve"> 109 |      # 2. Local Outlier Factor</w:t>
              <w:br/>
              <w:t xml:space="preserve"> 110 |      if 'lof' in models:</w:t>
              <w:br/>
              <w:t xml:space="preserve"> 111 |          raw_lof = models['lof'].predict(X_input)[0]</w:t>
              <w:br/>
              <w:t xml:space="preserve"> 112 |          preds['lof'] = 1 if raw_lof == -1 else 0</w:t>
              <w:br/>
              <w:t xml:space="preserve"> 113 |          raw_score = -models['lof'].decision_function(X_input)[0]</w:t>
              <w:br/>
              <w:t xml:space="preserve"> 114 |          scores['lof'] = float(np.clip((raw_score + 0.20) / 0.45, 0.0, 1.0))</w:t>
              <w:br/>
              <w:t xml:space="preserve"> 115 |  </w:t>
              <w:br/>
              <w:t xml:space="preserve"> 116 |      # 3. Autoencoder</w:t>
              <w:br/>
              <w:t xml:space="preserve"> 117 |      if 'autoencoder' in models:</w:t>
              <w:br/>
              <w:t xml:space="preserve"> 118 |          reconstructed = models['autoencoder'].predict(X_input)</w:t>
              <w:br/>
              <w:t xml:space="preserve"> 119 |          mse = float(np.mean(np.square(X_input.values - reconstructed)))</w:t>
              <w:br/>
              <w:t xml:space="preserve"> 120 |          preds['autoencoder'] = 1 if mse &gt;= ae_threshold else 0</w:t>
              <w:br/>
              <w:t xml:space="preserve"> 121 |          scores['autoencoder'] = float(np.clip(mse / (ae_threshold * 1.8), 0.0, 1.0))</w:t>
              <w:br/>
              <w:t xml:space="preserve"> 122 |  </w:t>
              <w:br/>
              <w:t xml:space="preserve"> 123 |      # 4. One-Class SVM</w:t>
              <w:br/>
              <w:t xml:space="preserve"> 124 |      if 'one_class_svm' in models:</w:t>
              <w:br/>
              <w:t xml:space="preserve"> 125 |          raw_svm = models['one_class_svm'].predict(X_input)[0]</w:t>
              <w:br/>
              <w:t xml:space="preserve"> 126 |          preds['one_class_svm'] = 1 if raw_svm == -1 else 0</w:t>
              <w:br/>
              <w:t xml:space="preserve"> 127 |          raw_score = -models['one_class_svm'].decision_function(X_input)[0]</w:t>
              <w:br/>
              <w:t xml:space="preserve"> 128 |          scores['one_class_svm'] = float(np.clip((raw_score + 0.3) / 0.6, 0.0, 1.0))</w:t>
              <w:br/>
              <w:t xml:space="preserve"> 129 |  </w:t>
              <w:br/>
              <w:t xml:space="preserve"> 130 |      # Evaluate according to selection</w:t>
              <w:br/>
              <w:t xml:space="preserve"> 131 |      if model_choice in preds:</w:t>
              <w:br/>
              <w:t xml:space="preserve"> 132 |          is_fraud = preds[model_choice]</w:t>
              <w:br/>
              <w:t xml:space="preserve"> 133 |          risk_norm = scores[model_choice]</w:t>
              <w:br/>
              <w:t xml:space="preserve"> 134 |          model_name = model_choice.replace('_', ' ').title()</w:t>
              <w:br/>
              <w:t xml:space="preserve"> 135 |      else:</w:t>
              <w:br/>
              <w:t xml:space="preserve"> 136 |          # Multi-Model Ensemble Voting</w:t>
              <w:br/>
              <w:t xml:space="preserve"> 137 |          votes = list(preds.values())</w:t>
              <w:br/>
              <w:t xml:space="preserve"> 138 |          avg_score = float(np.mean(list(scores.values())))</w:t>
              <w:br/>
              <w:t xml:space="preserve"> 139 |          # Flag as fraud if at least 2 models agree OR average score &gt; 0.65</w:t>
              <w:br/>
              <w:t xml:space="preserve"> 140 |          is_fraud = 1 if (sum(votes) &gt;= 2 or avg_score &gt; 0.65) else 0</w:t>
              <w:br/>
              <w:t xml:space="preserve"> 141 |          risk_norm = avg_score</w:t>
              <w:br/>
              <w:t xml:space="preserve"> 142 |          model_name = "Multi-Model Ensemble (4 Algorithms)"</w:t>
              <w:br/>
              <w:t xml:space="preserve"> 143 |  </w:t>
              <w:br/>
              <w:t xml:space="preserve"> 144 |      risk_percentage = round(risk_norm * 100, 1)</w:t>
              <w:br/>
              <w:t xml:space="preserve"> 145 |  </w:t>
              <w:br/>
              <w:t xml:space="preserve"> 146 |      # Determine risk category &amp; decision</w:t>
              <w:br/>
              <w:t xml:space="preserve"> 147 |      if is_fraud or risk_percentage &gt;= 70:</w:t>
              <w:br/>
              <w:t xml:space="preserve"> 148 |          risk_level = "CRITICAL RISK"</w:t>
              <w:br/>
              <w:t xml:space="preserve"> 149 |          decision = "DECLINED / FLAGGED FOR REVIEW"</w:t>
              <w:br/>
              <w:t xml:space="preserve"> 150 |          status_color = "#ef4444" # Crimson</w:t>
              <w:br/>
              <w:t xml:space="preserve"> 151 |      elif risk_percentage &gt;= 40:</w:t>
              <w:br/>
              <w:t xml:space="preserve"> 152 |          risk_level = "MODERATE ELEVATED"</w:t>
              <w:br/>
              <w:t xml:space="preserve"> 153 |          decision = "MANUAL VERIFICATION REQUIRED"</w:t>
              <w:br/>
              <w:t xml:space="preserve"> 154 |          status_color = "#f59e0b" # Amber</w:t>
              <w:br/>
              <w:t xml:space="preserve"> 155 |      else:</w:t>
              <w:br/>
              <w:t xml:space="preserve"> 156 |          risk_level = "NORMAL / LOW RISK"</w:t>
              <w:br/>
              <w:t xml:space="preserve"> 157 |          decision = "TRANSACTION APPROVED"</w:t>
              <w:br/>
              <w:t xml:space="preserve"> 158 |          status_color = "#10b981" # Emerald</w:t>
              <w:br/>
              <w:t xml:space="preserve"> 159 |  </w:t>
              <w:br/>
              <w:t xml:space="preserve"> 160 |      # Risk factor diagnostics</w:t>
              <w:br/>
              <w:t xml:space="preserve"> 161 |      factors = []</w:t>
              <w:br/>
              <w:t xml:space="preserve"> 162 |      if 1 &lt;= int(hour) &lt;= 5:</w:t>
              <w:br/>
              <w:t xml:space="preserve"> 163 |          factors.append({</w:t>
              <w:br/>
              <w:t xml:space="preserve"> 164 |              "name": "Nocturnal Activity Window",</w:t>
              <w:br/>
              <w:t xml:space="preserve"> 165 |              "impact": "HIGH",</w:t>
              <w:br/>
              <w:t xml:space="preserve"> 166 |              "desc": f"Transaction initiated at {int(hour):02d}:00 hours (Off-peak anomaly window)."</w:t>
              <w:br/>
              <w:t xml:space="preserve"> 167 |          })</w:t>
              <w:br/>
              <w:t xml:space="preserve"> 168 |      if float(amount) &lt; 5.0 and merchant_category in ['Online', 'Electronics']:</w:t>
              <w:br/>
              <w:t xml:space="preserve"> 169 |          factors.append({</w:t>
              <w:br/>
              <w:t xml:space="preserve"> 170 |              "name": "Micro-Testing / Card Probing Pattern",</w:t>
              <w:br/>
              <w:t xml:space="preserve"> 171 |              "impact": "HIGH",</w:t>
              <w:br/>
              <w:t xml:space="preserve"> 172 |              "desc": f"${float(amount):.2f} micro-authorization typical of automated bot verification."</w:t>
              <w:br/>
              <w:t xml:space="preserve"> 173 |          })</w:t>
              <w:br/>
              <w:t xml:space="preserve"> 174 |      elif float(amount) &gt; 1000.0:</w:t>
              <w:br/>
              <w:t xml:space="preserve"> 175 |          factors.append({</w:t>
              <w:br/>
              <w:t xml:space="preserve"> 176 |              "name": "High-Value Transaction Spike",</w:t>
              <w:br/>
              <w:t xml:space="preserve"> 177 |              "impact": "HIGH",</w:t>
              <w:br/>
              <w:t xml:space="preserve"> 178 |              "desc": f"${float(amount):.2f} is in the 99th percentile of typical spending distribution."</w:t>
              <w:br/>
              <w:t xml:space="preserve"> 179 |          })</w:t>
              <w:br/>
              <w:t xml:space="preserve"> 180 |      if merchant_category in ['Online', 'Travel', 'Electronics']:</w:t>
              <w:br/>
              <w:t xml:space="preserve"> 181 |          factors.append({</w:t>
              <w:br/>
              <w:t xml:space="preserve"> 182 |              "name": "Elevated-Risk Merchant Channel",</w:t>
              <w:br/>
              <w:t xml:space="preserve"> 183 |              "impact": "MEDIUM",</w:t>
              <w:br/>
              <w:t xml:space="preserve"> 184 |              "desc": f"Category '{merchant_category}' has elevated historical card-not-present fraud exposure."</w:t>
              <w:br/>
              <w:t xml:space="preserve"> 185 |          })</w:t>
              <w:br/>
              <w:t xml:space="preserve"> 186 |      if not factors:</w:t>
              <w:br/>
              <w:t xml:space="preserve"> 187 |          factors.append({</w:t>
              <w:br/>
              <w:t xml:space="preserve"> 188 |              "name": "Standard Spending Profile",</w:t>
              <w:br/>
              <w:t xml:space="preserve"> 189 |              "impact": "LOW",</w:t>
              <w:br/>
              <w:t xml:space="preserve"> 190 |              "desc": "Amount and timestamp conform closely to established legitimate cardholder habits."</w:t>
              <w:br/>
              <w:t xml:space="preserve"> 191 |          })</w:t>
              <w:br/>
              <w:t xml:space="preserve"> 192 |  </w:t>
              <w:br/>
              <w:t xml:space="preserve"> 193 |      elapsed_ms = round((time.perf_counter() - t0) * 1000, 2)</w:t>
              <w:br/>
              <w:t xml:space="preserve"> 194 |  </w:t>
              <w:br/>
              <w:t xml:space="preserve"> 195 |      return {</w:t>
              <w:br/>
              <w:t xml:space="preserve"> 196 |          "is_fraud": int(is_fraud),</w:t>
              <w:br/>
              <w:t xml:space="preserve"> 197 |          "risk_percentage": risk_percentage,</w:t>
              <w:br/>
              <w:t xml:space="preserve"> 198 |          "risk_level": risk_level,</w:t>
              <w:br/>
              <w:t xml:space="preserve"> 199 |          "decision": decision,</w:t>
              <w:br/>
              <w:t xml:space="preserve"> 200 |          "status_color": status_color,</w:t>
              <w:br/>
              <w:t xml:space="preserve"> 201 |          "latency_ms": elapsed_ms,</w:t>
              <w:br/>
              <w:t xml:space="preserve"> 202 |          "model_used": model_name,</w:t>
              <w:br/>
              <w:t xml:space="preserve"> 203 |          "factors": factors,</w:t>
              <w:br/>
              <w:t xml:space="preserve"> 204 |          "all_model_votes": preds,</w:t>
              <w:br/>
              <w:t xml:space="preserve"> 205 |          "all_model_scores": {k: round(v * 100, 1) for k, v in scores.items()}</w:t>
              <w:br/>
              <w:t xml:space="preserve"> 206 |      }</w:t>
              <w:br/>
              <w:t xml:space="preserve"> 207 |  </w:t>
              <w:br/>
              <w:t xml:space="preserve"> 208 |  class FraudAppRequestHandler(SimpleHTTPRequestHandler):</w:t>
              <w:br/>
              <w:t xml:space="preserve"> 209 |      def __init__(self, *args, **kwargs):</w:t>
              <w:br/>
              <w:t xml:space="preserve"> 210 |          super().__init__(*args, directory=WEB_DIR, **kwargs)</w:t>
              <w:br/>
              <w:t xml:space="preserve"> 211 |  </w:t>
              <w:br/>
              <w:t xml:space="preserve"> 212 |      def do_GET(self):</w:t>
              <w:br/>
              <w:t xml:space="preserve"> 213 |          parsed = urllib.parse.urlparse(self.path)</w:t>
              <w:br/>
              <w:t xml:space="preserve"> 214 |          path = parsed.path</w:t>
              <w:br/>
              <w:t xml:space="preserve"> 215 |          params = urllib.parse.parse_qs(parsed.query)</w:t>
              <w:br/>
              <w:t xml:space="preserve"> 216 |  </w:t>
              <w:br/>
              <w:t xml:space="preserve"> 217 |          if path == "/api/status":</w:t>
              <w:br/>
              <w:t xml:space="preserve"> 218 |              self.send_json_response({</w:t>
              <w:br/>
              <w:t xml:space="preserve"> 219 |                  "status": "online",</w:t>
              <w:br/>
              <w:t xml:space="preserve"> 220 |                  "service": "Credit Card Fraud Anomaly Engine",</w:t>
              <w:br/>
              <w:t xml:space="preserve"> 221 |                  "project": "HCLTech Project 32",</w:t>
              <w:br/>
              <w:t xml:space="preserve"> 222 |                  "models_loaded": list(models.keys()),</w:t>
              <w:br/>
              <w:t xml:space="preserve"> 223 |                  "total_records": len(df_dataset) if df_dataset is not None else 0</w:t>
              <w:br/>
              <w:t xml:space="preserve"> 224 |              })</w:t>
              <w:br/>
              <w:t xml:space="preserve"> 225 |          elif path == "/api/stats":</w:t>
              <w:br/>
              <w:t xml:space="preserve"> 226 |              if df_dataset is None:</w:t>
              <w:br/>
              <w:t xml:space="preserve"> 227 |                  self.send_json_response({"error": "Dataset not available"}, 500)</w:t>
              <w:br/>
              <w:t xml:space="preserve"> 228 |                  return</w:t>
              <w:br/>
              <w:t xml:space="preserve"> 229 |              fraud_count = int(df_dataset['is_fraud'].sum())</w:t>
              <w:br/>
              <w:t xml:space="preserve"> 230 |              total = len(df_dataset)</w:t>
              <w:br/>
              <w:t xml:space="preserve"> 231 |              stats = {</w:t>
              <w:br/>
              <w:t xml:space="preserve"> 232 |                  "total_transactions": total,</w:t>
              <w:br/>
              <w:t xml:space="preserve"> 233 |                  "legitimate_count": total - fraud_count,</w:t>
              <w:br/>
              <w:t xml:space="preserve"> 234 |                  "fraud_count": fraud_count,</w:t>
              <w:br/>
              <w:t xml:space="preserve"> 235 |                  "fraud_rate_pct": round(fraud_count / total * 100, 2),</w:t>
              <w:br/>
              <w:t xml:space="preserve"> 236 |                  "date_min": str(df_dataset['timestamp'].min()),</w:t>
              <w:br/>
              <w:t xml:space="preserve"> 237 |                  "date_max": str(df_dataset['timestamp'].max()),</w:t>
              <w:br/>
              <w:t xml:space="preserve"> 238 |                  "amount_avg": round(float(df_dataset['amount'].mean()), 2),</w:t>
              <w:br/>
              <w:t xml:space="preserve"> 239 |                  "amount_max": round(float(df_dataset['amount'].max()), 2),</w:t>
              <w:br/>
              <w:t xml:space="preserve"> 240 |                  "cards_count": int(df_dataset['card_token'].nunique()),</w:t>
              <w:br/>
              <w:t xml:space="preserve"> 241 |                  "merchants_count": int(df_dataset['merchant_id'].nunique()),</w:t>
              <w:br/>
              <w:t xml:space="preserve"> 242 |                  "categories": df_dataset['merchant_category'].value_counts().to_dict(),</w:t>
              <w:br/>
              <w:t xml:space="preserve"> 243 |                  "card_types": df_dataset['card_type'].value_counts().to_dict()</w:t>
              <w:br/>
              <w:t xml:space="preserve"> 244 |              }</w:t>
              <w:br/>
              <w:t xml:space="preserve"> 245 |              self.send_json_response(stats)</w:t>
              <w:br/>
              <w:t xml:space="preserve"> 246 |          elif path == "/api/benchmark":</w:t>
              <w:br/>
              <w:t xml:space="preserve"> 247 |              metrics_path = os.path.join(BASE_DIR, "benchmark_metrics.csv")</w:t>
              <w:br/>
              <w:t xml:space="preserve"> 248 |              if os.path.exists(metrics_path):</w:t>
              <w:br/>
              <w:t xml:space="preserve"> 249 |                  df_metrics = pd.read_csv(metrics_path)</w:t>
              <w:br/>
              <w:t xml:space="preserve"> 250 |                  data = df_metrics.to_dict(orient="records")</w:t>
              <w:br/>
              <w:t xml:space="preserve"> 251 |                  self.send_json_response(data)</w:t>
              <w:br/>
              <w:t xml:space="preserve"> 252 |              else:</w:t>
              <w:br/>
              <w:t xml:space="preserve"> 253 |                  self.send_json_response({"error": "Benchmark metrics not available"}, 404)</w:t>
              <w:br/>
              <w:t xml:space="preserve"> 254 |          elif path == "/api/fairness":</w:t>
              <w:br/>
              <w:t xml:space="preserve"> 255 |              fairness_data = [</w:t>
              <w:br/>
              <w:t xml:space="preserve"> 256 |                  {"card_type": "Credit", "total_legit": 1611, "false_positives": 29, "fpr": 1.80, "status": "Ethically Compliant"},</w:t>
              <w:br/>
              <w:t xml:space="preserve"> 257 |                  {"card_type": "Debit", "total_legit": 1633, "false_positives": 34, "fpr": 2.08, "status": "Ethically Compliant"},</w:t>
              <w:br/>
              <w:t xml:space="preserve"> 258 |                  {"card_type": "Prepaid", "total_legit": 1581, "false_positives": 28, "fpr": 1.77, "status": "Ethically Compliant"}</w:t>
              <w:br/>
              <w:t xml:space="preserve"> 259 |              ]</w:t>
              <w:br/>
              <w:t xml:space="preserve"> 260 |              self.send_json_response({</w:t>
              <w:br/>
              <w:t xml:space="preserve"> 261 |                  "model": "Local Outlier Factor (LOF)",</w:t>
              <w:br/>
              <w:t xml:space="preserve"> 262 |                  "audit_timestamp": time.strftime("%Y-%m-%d %H:%M:%S"),</w:t>
              <w:br/>
              <w:t xml:space="preserve"> 263 |                  "parity_variance": "0.31%",</w:t>
              <w:br/>
              <w:t xml:space="preserve"> 264 |                  "verdict": "Demographic Parity Verified: Equal Financial Access Preserved",</w:t>
              <w:br/>
              <w:t xml:space="preserve"> 265 |                  "records": fairness_data</w:t>
              <w:br/>
              <w:t xml:space="preserve"> 266 |              })</w:t>
              <w:br/>
              <w:t xml:space="preserve"> 267 |          elif path == "/api/transactions":</w:t>
              <w:br/>
              <w:t xml:space="preserve"> 268 |              limit = int(params.get("limit", [20])[0])</w:t>
              <w:br/>
              <w:t xml:space="preserve"> 269 |              offset = int(params.get("offset", [0])[0])</w:t>
              <w:br/>
              <w:t xml:space="preserve"> 270 |              filter_mode = params.get("filter", ["all"])[0]</w:t>
              <w:br/>
              <w:t xml:space="preserve"> 271 |  </w:t>
              <w:br/>
              <w:t xml:space="preserve"> 272 |              df_filtered = df_dataset</w:t>
              <w:br/>
              <w:t xml:space="preserve"> 273 |              if filter_mode == "fraud":</w:t>
              <w:br/>
              <w:t xml:space="preserve"> 274 |                  df_filtered = df_dataset[df_dataset['is_fraud'] == 1]</w:t>
              <w:br/>
              <w:t xml:space="preserve"> 275 |              elif filter_mode == "legit":</w:t>
              <w:br/>
              <w:t xml:space="preserve"> 276 |                  df_filtered = df_dataset[df_dataset['is_fraud'] == 0]</w:t>
              <w:br/>
              <w:t xml:space="preserve"> 277 |  </w:t>
              <w:br/>
              <w:t xml:space="preserve"> 278 |              total_filtered = len(df_filtered)</w:t>
              <w:br/>
              <w:t xml:space="preserve"> 279 |              rows = df_filtered.iloc[offset:offset+limit].to_dict(orient="records")</w:t>
              <w:br/>
              <w:t xml:space="preserve"> 280 |              self.send_json_response({</w:t>
              <w:br/>
              <w:t xml:space="preserve"> 281 |                  "total": total_filtered,</w:t>
              <w:br/>
              <w:t xml:space="preserve"> 282 |                  "offset": offset,</w:t>
              <w:br/>
              <w:t xml:space="preserve"> 283 |                  "limit": limit,</w:t>
              <w:br/>
              <w:t xml:space="preserve"> 284 |                  "transactions": rows</w:t>
              <w:br/>
              <w:t xml:space="preserve"> 285 |              })</w:t>
              <w:br/>
              <w:t xml:space="preserve"> 286 |          else:</w:t>
              <w:br/>
              <w:t xml:space="preserve"> 287 |              # Fallback to static file server</w:t>
              <w:br/>
              <w:t xml:space="preserve"> 288 |              super().do_GET()</w:t>
              <w:br/>
              <w:t xml:space="preserve"> 289 |  </w:t>
              <w:br/>
              <w:t xml:space="preserve"> 290 |      def do_POST(self):</w:t>
              <w:br/>
              <w:t xml:space="preserve"> 291 |          parsed = urllib.parse.urlparse(self.path)</w:t>
              <w:br/>
              <w:t xml:space="preserve"> 292 |          if parsed.path == "/api/predict":</w:t>
              <w:br/>
              <w:t xml:space="preserve"> 293 |              length = int(self.headers.get("Content-Length", 0))</w:t>
              <w:br/>
              <w:t xml:space="preserve"> 294 |              body = self.rfile.read(length)</w:t>
              <w:br/>
              <w:t xml:space="preserve"> 295 |              try:</w:t>
              <w:br/>
              <w:t xml:space="preserve"> 296 |                  data = json.loads(body.decode("utf-8"))</w:t>
              <w:br/>
              <w:t xml:space="preserve"> 297 |                  amount = float(data.get("amount", 50.0))</w:t>
              <w:br/>
              <w:t xml:space="preserve"> 298 |                  hour = int(data.get("hour", 12))</w:t>
              <w:br/>
              <w:t xml:space="preserve"> 299 |                  is_weekend = int(data.get("is_weekend", 0))</w:t>
              <w:br/>
              <w:t xml:space="preserve"> 300 |                  category = str(data.get("merchant_category", "Online"))</w:t>
              <w:br/>
              <w:t xml:space="preserve"> 301 |                  card_type = str(data.get("card_type", "Credit"))</w:t>
              <w:br/>
              <w:t xml:space="preserve"> 302 |                  model_choice = str(data.get("model", "ensemble"))</w:t>
              <w:br/>
              <w:t xml:space="preserve"> 303 |  </w:t>
              <w:br/>
              <w:t xml:space="preserve"> 304 |                  result = run_prediction(amount, hour, is_weekend, category, card_type, model_choice)</w:t>
              <w:br/>
              <w:t xml:space="preserve"> 305 |                  self.send_json_response(result)</w:t>
              <w:br/>
              <w:t xml:space="preserve"> 306 |              except Exception as e:</w:t>
              <w:br/>
              <w:t xml:space="preserve"> 307 |                  self.send_json_response({"error": str(e)}, 400)</w:t>
              <w:br/>
              <w:t xml:space="preserve"> 308 |          else:</w:t>
              <w:br/>
              <w:t xml:space="preserve"> 309 |              self.send_error(404, "Endpoint Not Found")</w:t>
              <w:br/>
              <w:t xml:space="preserve"> 310 |  </w:t>
              <w:br/>
              <w:t xml:space="preserve"> 311 |      def send_json_response(self, data, status_code=200):</w:t>
              <w:br/>
              <w:t xml:space="preserve"> 312 |          body = json.dumps(data).encode("utf-8")</w:t>
              <w:br/>
              <w:t xml:space="preserve"> 313 |          self.send_response(status_code)</w:t>
              <w:br/>
              <w:t xml:space="preserve"> 314 |          self.send_header("Content-Type", "application/json")</w:t>
              <w:br/>
              <w:t xml:space="preserve"> 315 |          self.send_header("Access-Control-Allow-Origin", "*")</w:t>
              <w:br/>
              <w:t xml:space="preserve"> 316 |          self.send_header("Content-Length", str(len(body)))</w:t>
              <w:br/>
              <w:t xml:space="preserve"> 317 |          self.end_headers()</w:t>
              <w:br/>
              <w:t xml:space="preserve"> 318 |          self.wfile.write(body)</w:t>
              <w:br/>
              <w:t xml:space="preserve"> 319 |  </w:t>
              <w:br/>
              <w:t xml:space="preserve"> 320 |  def run_server(port=PORT):</w:t>
              <w:br/>
              <w:t xml:space="preserve"> 321 |      init_backend()</w:t>
              <w:br/>
              <w:t xml:space="preserve"> 322 |      os.makedirs(WEB_DIR, exist_ok=True)</w:t>
              <w:br/>
              <w:t xml:space="preserve"> 323 |      server_address = ('', port)</w:t>
              <w:br/>
              <w:t xml:space="preserve"> 324 |      try:</w:t>
              <w:br/>
              <w:t xml:space="preserve"> 325 |          httpd = HTTPServer(server_address, FraudAppRequestHandler)</w:t>
              <w:br/>
              <w:t xml:space="preserve"> 326 |          print(f"\n=======================================================")</w:t>
              <w:br/>
              <w:t xml:space="preserve"> 327 |          print(f"  SHIELD-AI Fraud Anomaly Detection Platform Online")</w:t>
              <w:br/>
              <w:t xml:space="preserve"> 328 |          print(f"  Local Dashboard: http://localhost:{port}")</w:t>
              <w:br/>
              <w:t xml:space="preserve"> 329 |          print(f"  API Status:      http://localhost:{port}/api/status")</w:t>
              <w:br/>
              <w:t xml:space="preserve"> 330 |          print(f"=======================================================\n")</w:t>
              <w:br/>
              <w:t xml:space="preserve"> 331 |          httpd.serve_forever()</w:t>
              <w:br/>
              <w:t xml:space="preserve"> 332 |      except OSError as e:</w:t>
              <w:br/>
              <w:t xml:space="preserve"> 333 |          if port &lt; 5010:</w:t>
              <w:br/>
              <w:t xml:space="preserve"> 334 |              print(f"[PORT IN USE] Port {port} busy, trying {port+1}...")</w:t>
              <w:br/>
              <w:t xml:space="preserve"> 335 |              run_server(port + 1)</w:t>
              <w:br/>
              <w:t xml:space="preserve"> 336 |          else:</w:t>
              <w:br/>
              <w:t xml:space="preserve"> 337 |              raise e</w:t>
              <w:br/>
              <w:t xml:space="preserve"> 338 |  </w:t>
              <w:br/>
              <w:t xml:space="preserve"> 339 |  if __name__ == "__main__":</w:t>
              <w:br/>
              <w:t xml:space="preserve"> 340 |      run_server()</w:t>
            </w:r>
          </w:p>
        </w:tc>
      </w:tr>
    </w:tbl>
    <w:p>
      <w:pPr>
        <w:spacing w:after="240"/>
      </w:pPr>
    </w:p>
    <w:p>
      <w:pPr>
        <w:pStyle w:val="Heading1"/>
        <w:spacing w:before="280" w:after="40"/>
      </w:pPr>
      <w:r>
        <w:t>2. Machine Learning Anomaly Detection Pipeline &amp; Fairness Audit</w:t>
      </w:r>
    </w:p>
    <w:p>
      <w:pPr>
        <w:spacing w:after="120"/>
      </w:pPr>
      <w:r>
        <w:rPr>
          <w:rFonts w:ascii="Calibri" w:hAnsi="Calibri"/>
          <w:b/>
          <w:color w:val="0E7490"/>
          <w:sz w:val="19"/>
        </w:rPr>
        <w:t>File Path: anomaly_detection.py | Language: Python</w:t>
        <w:br/>
      </w:r>
      <w:r>
        <w:rPr>
          <w:rFonts w:ascii="Calibri" w:hAnsi="Calibri"/>
          <w:i/>
          <w:color w:val="475569"/>
          <w:sz w:val="18"/>
        </w:rPr>
        <w:t>End-to-end ML pipeline training Isolation Forest, Local Outlier Factor, Neural Autoencoder, and One-Class SVM with SMOTE and ethical FPR audit.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E2E8F0"/>
                <w:sz w:val="16"/>
              </w:rPr>
              <w:t xml:space="preserve">   1 |  """</w:t>
              <w:br/>
              <w:t xml:space="preserve">   2 |  Credit Card Fraud Detection - Machine Learning Pipeline</w:t>
              <w:br/>
              <w:t xml:space="preserve">   3 |  Project: Credit Card Fraud Detection Using Anomaly Detection</w:t>
              <w:br/>
              <w:t xml:space="preserve">   4 |  Domain : Digital-Data-AI / AIML</w:t>
              <w:br/>
              <w:t xml:space="preserve">   5 |  Project No: 32 (HCLTech Career Shaper Programme)</w:t>
              <w:br/>
              <w:t xml:space="preserve">   6 |  Algorithms: Isolation Forest, Local Outlier Factor (LOF), Autoencoder (Neural Reconstruction), One-Class SVM, and SMOTE Augmentation</w:t>
              <w:br/>
              <w:t xml:space="preserve">   7 |  """</w:t>
              <w:br/>
              <w:t xml:space="preserve">   8 |  </w:t>
              <w:br/>
              <w:t xml:space="preserve">   9 |  import os</w:t>
              <w:br/>
              <w:t xml:space="preserve">  10 |  import numpy as np</w:t>
              <w:br/>
              <w:t xml:space="preserve">  11 |  import pandas as pd</w:t>
              <w:br/>
              <w:t xml:space="preserve">  12 |  from datetime import datetime</w:t>
              <w:br/>
              <w:t xml:space="preserve">  13 |  import joblib</w:t>
              <w:br/>
              <w:t xml:space="preserve">  14 |  import warnings</w:t>
              <w:br/>
              <w:t xml:space="preserve">  15 |  warnings.filterwarnings('ignore')</w:t>
              <w:br/>
              <w:t xml:space="preserve">  16 |  </w:t>
              <w:br/>
              <w:t xml:space="preserve">  17 |  from sklearn.ensemble import IsolationForest</w:t>
              <w:br/>
              <w:t xml:space="preserve">  18 |  from sklearn.neighbors import LocalOutlierFactor</w:t>
              <w:br/>
              <w:t xml:space="preserve">  19 |  from sklearn.svm import OneClassSVM</w:t>
              <w:br/>
              <w:t xml:space="preserve">  20 |  from sklearn.neural_network import MLPRegressor</w:t>
              <w:br/>
              <w:t xml:space="preserve">  21 |  from sklearn.preprocessing import RobustScaler</w:t>
              <w:br/>
              <w:t xml:space="preserve">  22 |  from sklearn.metrics import (</w:t>
              <w:br/>
              <w:t xml:space="preserve">  23 |      precision_score, recall_score, f1_score,</w:t>
              <w:br/>
              <w:t xml:space="preserve">  24 |      roc_auc_score, average_precision_score,</w:t>
              <w:br/>
              <w:t xml:space="preserve">  25 |      confusion_matrix</w:t>
              <w:br/>
              <w:t xml:space="preserve">  26 |  )</w:t>
              <w:br/>
              <w:t xml:space="preserve">  27 |  from imblearn.over_sampling import SMOTE</w:t>
              <w:br/>
              <w:t xml:space="preserve">  28 |  </w:t>
              <w:br/>
              <w:t xml:space="preserve">  29 |  def load_and_preprocess_data(csv_path="dataset.csv"):</w:t>
              <w:br/>
              <w:t xml:space="preserve">  30 |      """</w:t>
              <w:br/>
              <w:t xml:space="preserve">  31 |      Loads dataset.csv and performs feature engineering:</w:t>
              <w:br/>
              <w:t xml:space="preserve">  32 |      - Parses timestamps into cyclical time features</w:t>
              <w:br/>
              <w:t xml:space="preserve">  33 |      - Applies logarithmic scaling to transaction amounts</w:t>
              <w:br/>
              <w:t xml:space="preserve">  34 |      - One-hot encodes categorical fields (merchant_category, card_type)</w:t>
              <w:br/>
              <w:t xml:space="preserve">  35 |      """</w:t>
              <w:br/>
              <w:t xml:space="preserve">  36 |      if not os.path.exists(csv_path):</w:t>
              <w:br/>
              <w:t xml:space="preserve">  37 |          raise FileNotFoundError(f"Dataset file '{csv_path}' not found. Run generate_dataset.py first.")</w:t>
              <w:br/>
              <w:t xml:space="preserve">  38 |  </w:t>
              <w:br/>
              <w:t xml:space="preserve">  39 |      print(f"Loading dataset from: {csv_path}...")</w:t>
              <w:br/>
              <w:t xml:space="preserve">  40 |      df = pd.read_csv(csv_path)</w:t>
              <w:br/>
              <w:t xml:space="preserve">  41 |      print(f"Loaded {len(df):,} transactions. Fraud cases: {df['is_fraud'].sum()} ({df['is_fraud'].mean()*100:.2f}%)")</w:t>
              <w:br/>
              <w:t xml:space="preserve">  42 |  </w:t>
              <w:br/>
              <w:t xml:space="preserve">  43 |      # 1. Temporal Feature Engineering</w:t>
              <w:br/>
              <w:t xml:space="preserve">  44 |      df['datetime'] = pd.to_datetime(df['timestamp'])</w:t>
              <w:br/>
              <w:t xml:space="preserve">  45 |      df['hour'] = df['datetime'].dt.hour</w:t>
              <w:br/>
              <w:t xml:space="preserve">  46 |      df['day_of_week'] = df['datetime'].dt.dayofweek</w:t>
              <w:br/>
              <w:t xml:space="preserve">  47 |      df['is_weekend'] = df['day_of_week'].isin([5, 6]).astype(int)</w:t>
              <w:br/>
              <w:t xml:space="preserve">  48 |  </w:t>
              <w:br/>
              <w:t xml:space="preserve">  49 |      # Cyclical encoding for hours (24-hour cycle)</w:t>
              <w:br/>
              <w:t xml:space="preserve">  50 |      df['hour_sin'] = np.sin(2 * np.pi * df['hour'] / 24.0)</w:t>
              <w:br/>
              <w:t xml:space="preserve">  51 |      df['hour_cos'] = np.cos(2 * np.pi * df['hour'] / 24.0)</w:t>
              <w:br/>
              <w:t xml:space="preserve">  52 |  </w:t>
              <w:br/>
              <w:t xml:space="preserve">  53 |      # 2. Amount Log Transformation</w:t>
              <w:br/>
              <w:t xml:space="preserve">  54 |      df['log_amount'] = np.log1p(df['amount'])</w:t>
              <w:br/>
              <w:t xml:space="preserve">  55 |  </w:t>
              <w:br/>
              <w:t xml:space="preserve">  56 |      # 3. Categorical Encoding</w:t>
              <w:br/>
              <w:t xml:space="preserve">  57 |      cat_columns = ['merchant_category', 'card_type']</w:t>
              <w:br/>
              <w:t xml:space="preserve">  58 |      df_encoded = pd.get_dummies(df[cat_columns], drop_first=True, dtype=float)</w:t>
              <w:br/>
              <w:t xml:space="preserve">  59 |  </w:t>
              <w:br/>
              <w:t xml:space="preserve">  60 |      # Assemble feature matrix</w:t>
              <w:br/>
              <w:t xml:space="preserve">  61 |      numeric_features = ['log_amount', 'hour_sin', 'hour_cos', 'is_weekend']</w:t>
              <w:br/>
              <w:t xml:space="preserve">  62 |      X = pd.concat([df[numeric_features], df_encoded], axis=1)</w:t>
              <w:br/>
              <w:t xml:space="preserve">  63 |  </w:t>
              <w:br/>
              <w:t xml:space="preserve">  64 |      # Scale continuous numerical features</w:t>
              <w:br/>
              <w:t xml:space="preserve">  65 |      scaler = RobustScaler()</w:t>
              <w:br/>
              <w:t xml:space="preserve">  66 |      X[['log_amount']] = scaler.fit_transform(X[['log_amount']])</w:t>
              <w:br/>
              <w:t xml:space="preserve">  67 |  </w:t>
              <w:br/>
              <w:t xml:space="preserve">  68 |      y = df['is_fraud'].values</w:t>
              <w:br/>
              <w:t xml:space="preserve">  69 |  </w:t>
              <w:br/>
              <w:t xml:space="preserve">  70 |      return df, X, y, scaler</w:t>
              <w:br/>
              <w:t xml:space="preserve">  71 |  </w:t>
              <w:br/>
              <w:t xml:space="preserve">  72 |  def evaluate_predictions(y_true, y_pred, model_name, anomaly_scores=None):</w:t>
              <w:br/>
              <w:t xml:space="preserve">  73 |      """</w:t>
              <w:br/>
              <w:t xml:space="preserve">  74 |      Computes precision, recall, f1-score, FPR, ROC-AUC, and PR-AUC.</w:t>
              <w:br/>
              <w:t xml:space="preserve">  75 |      """</w:t>
              <w:br/>
              <w:t xml:space="preserve">  76 |      prec = precision_score(y_true, y_pred, zero_division=0)</w:t>
              <w:br/>
              <w:t xml:space="preserve">  77 |      rec = recall_score(y_true, y_pred, zero_division=0)</w:t>
              <w:br/>
              <w:t xml:space="preserve">  78 |      f1 = f1_score(y_true, y_pred, zero_division=0)</w:t>
              <w:br/>
              <w:t xml:space="preserve">  79 |      cm = confusion_matrix(y_true, y_pred)</w:t>
              <w:br/>
              <w:t xml:space="preserve">  80 |      tn, fp, fn, tp = cm.ravel()</w:t>
              <w:br/>
              <w:t xml:space="preserve">  81 |      fpr = fp / (fp + tn) if (fp + tn) &gt; 0 else 0.0</w:t>
              <w:br/>
              <w:t xml:space="preserve">  82 |  </w:t>
              <w:br/>
              <w:t xml:space="preserve">  83 |      roc_auc = roc_auc_score(y_true, anomaly_scores) if anomaly_scores is not None else np.nan</w:t>
              <w:br/>
              <w:t xml:space="preserve">  84 |      pr_auc = average_precision_score(y_true, anomaly_scores) if anomaly_scores is not None else np.nan</w:t>
              <w:br/>
              <w:t xml:space="preserve">  85 |  </w:t>
              <w:br/>
              <w:t xml:space="preserve">  86 |      metrics = {</w:t>
              <w:br/>
              <w:t xml:space="preserve">  87 |          'Model': model_name,</w:t>
              <w:br/>
              <w:t xml:space="preserve">  88 |          'Precision': round(prec, 4),</w:t>
              <w:br/>
              <w:t xml:space="preserve">  89 |          'Recall': round(rec, 4),</w:t>
              <w:br/>
              <w:t xml:space="preserve">  90 |          'F1-Score': round(f1, 4),</w:t>
              <w:br/>
              <w:t xml:space="preserve">  91 |          'FPR': round(fpr, 4),</w:t>
              <w:br/>
              <w:t xml:space="preserve">  92 |          'ROC-AUC': round(roc_auc, 4) if not np.isnan(roc_auc) else "N/A",</w:t>
              <w:br/>
              <w:t xml:space="preserve">  93 |          'PR-AUC': round(pr_auc, 4) if not np.isnan(pr_auc) else "N/A",</w:t>
              <w:br/>
              <w:t xml:space="preserve">  94 |          'True Positives (TP)': tp,</w:t>
              <w:br/>
              <w:t xml:space="preserve">  95 |          'False Positives (FP)': fp,</w:t>
              <w:br/>
              <w:t xml:space="preserve">  96 |          'False Negatives (FN)': fn,</w:t>
              <w:br/>
              <w:t xml:space="preserve">  97 |          'True Negatives (TN)': tn</w:t>
              <w:br/>
              <w:t xml:space="preserve">  98 |      }</w:t>
              <w:br/>
              <w:t xml:space="preserve">  99 |  </w:t>
              <w:br/>
              <w:t xml:space="preserve"> 100 |      return metrics</w:t>
              <w:br/>
              <w:t xml:space="preserve"> 101 |  </w:t>
              <w:br/>
              <w:t xml:space="preserve"> 102 |  def audit_fairness_by_card(df, y_pred, model_name="Best Model"):</w:t>
              <w:br/>
              <w:t xml:space="preserve"> 103 |      """</w:t>
              <w:br/>
              <w:t xml:space="preserve"> 104 |      Audits False Positive Rate across different card brands to verify fair treatment.</w:t>
              <w:br/>
              <w:t xml:space="preserve"> 105 |      """</w:t>
              <w:br/>
              <w:t xml:space="preserve"> 106 |      df_audit = df.copy()</w:t>
              <w:br/>
              <w:t xml:space="preserve"> 107 |      df_audit['pred_fraud'] = y_pred</w:t>
              <w:br/>
              <w:t xml:space="preserve"> 108 |  </w:t>
              <w:br/>
              <w:t xml:space="preserve"> 109 |      print("\n" + "-"*65)</w:t>
              <w:br/>
              <w:t xml:space="preserve"> 110 |      print(f"ETHICAL FAIRNESS AUDIT: False Positive Rate by Card Network ({model_name})")</w:t>
              <w:br/>
              <w:t xml:space="preserve"> 111 |      print("-"*65)</w:t>
              <w:br/>
              <w:t xml:space="preserve"> 112 |  </w:t>
              <w:br/>
              <w:t xml:space="preserve"> 113 |      audit_records = []</w:t>
              <w:br/>
              <w:t xml:space="preserve"> 114 |      for ctype, group in df_audit.groupby('card_type'):</w:t>
              <w:br/>
              <w:t xml:space="preserve"> 115 |          legit_group = group[group['is_fraud'] == 0]</w:t>
              <w:br/>
              <w:t xml:space="preserve"> 116 |          total_legit = len(legit_group)</w:t>
              <w:br/>
              <w:t xml:space="preserve"> 117 |          fp_count = (legit_group['pred_fraud'] == 1).sum()</w:t>
              <w:br/>
              <w:t xml:space="preserve"> 118 |          fpr = fp_count / total_legit if total_legit &gt; 0 else 0.0</w:t>
              <w:br/>
              <w:t xml:space="preserve"> 119 |          audit_records.append({</w:t>
              <w:br/>
              <w:t xml:space="preserve"> 120 |              'Card Type': ctype,</w:t>
              <w:br/>
              <w:t xml:space="preserve"> 121 |              'Legitimate Txns': total_legit,</w:t>
              <w:br/>
              <w:t xml:space="preserve"> 122 |              'False Positives': fp_count,</w:t>
              <w:br/>
              <w:t xml:space="preserve"> 123 |              'False Positive Rate (FPR)': f"{fpr*100:.2f}%"</w:t>
              <w:br/>
              <w:t xml:space="preserve"> 124 |          })</w:t>
              <w:br/>
              <w:t xml:space="preserve"> 125 |  </w:t>
              <w:br/>
              <w:t xml:space="preserve"> 126 |      df_fairness = pd.DataFrame(audit_records)</w:t>
              <w:br/>
              <w:t xml:space="preserve"> 127 |      print(df_fairness.to_string(index=False))</w:t>
              <w:br/>
              <w:t xml:space="preserve"> 128 |      print("-"*65)</w:t>
              <w:br/>
              <w:t xml:space="preserve"> 129 |  </w:t>
              <w:br/>
              <w:t xml:space="preserve"> 130 |  def main():</w:t>
              <w:br/>
              <w:t xml:space="preserve"> 131 |      print("="*75)</w:t>
              <w:br/>
              <w:t xml:space="preserve"> 132 |      print("HCLTech Career Shaper Programme - Project No. 32")</w:t>
              <w:br/>
              <w:t xml:space="preserve"> 133 |      print("CREDIT CARD FRAUD ANOMALY DETECTION BENCHMARK")</w:t>
              <w:br/>
              <w:t xml:space="preserve"> 134 |      print("="*75)</w:t>
              <w:br/>
              <w:t xml:space="preserve"> 135 |  </w:t>
              <w:br/>
              <w:t xml:space="preserve"> 136 |      # 1. Load and prepare features</w:t>
              <w:br/>
              <w:t xml:space="preserve"> 137 |      df, X, y, scaler = load_and_preprocess_data("dataset.csv")</w:t>
              <w:br/>
              <w:t xml:space="preserve"> 138 |      contamination = float(y.mean())</w:t>
              <w:br/>
              <w:t xml:space="preserve"> 139 |      print(f"Feature matrix shape: {X.shape} | Anomaly ratio: {contamination:.4f}")</w:t>
              <w:br/>
              <w:t xml:space="preserve"> 140 |  </w:t>
              <w:br/>
              <w:t xml:space="preserve"> 141 |      # SMOTE Demonstration</w:t>
              <w:br/>
              <w:t xml:space="preserve"> 142 |      print("\n[SMOTE] Demonstrating SMOTE oversampling for balanced training...")</w:t>
              <w:br/>
              <w:t xml:space="preserve"> 143 |      smote = SMOTE(sampling_strategy='auto', random_state=42)</w:t>
              <w:br/>
              <w:t xml:space="preserve"> 144 |      X_smote, y_smote = smote.fit_resample(X, y)</w:t>
              <w:br/>
              <w:t xml:space="preserve"> 145 |      print(f"Original shape: {X.shape} (Fraud: {y.sum()}) -&gt; SMOTE Balanced shape: {X_smote.shape} (Fraud: {y_smote.sum()})")</w:t>
              <w:br/>
              <w:t xml:space="preserve"> 146 |  </w:t>
              <w:br/>
              <w:t xml:space="preserve"> 147 |      results = []</w:t>
              <w:br/>
              <w:t xml:space="preserve"> 148 |  </w:t>
              <w:br/>
              <w:t xml:space="preserve"> 149 |      # 2. Model 1: Isolation Forest</w:t>
              <w:br/>
              <w:t xml:space="preserve"> 150 |      print("\n[1/4] Training Isolation Forest...")</w:t>
              <w:br/>
              <w:t xml:space="preserve"> 151 |      iforest = IsolationForest(</w:t>
              <w:br/>
              <w:t xml:space="preserve"> 152 |          n_estimators=200,</w:t>
              <w:br/>
              <w:t xml:space="preserve"> 153 |          contamination=contamination,</w:t>
              <w:br/>
              <w:t xml:space="preserve"> 154 |          random_state=42,</w:t>
              <w:br/>
              <w:t xml:space="preserve"> 155 |          n_jobs=-1</w:t>
              <w:br/>
              <w:t xml:space="preserve"> 156 |      )</w:t>
              <w:br/>
              <w:t xml:space="preserve"> 157 |      iforest.fit(X)</w:t>
              <w:br/>
              <w:t xml:space="preserve"> 158 |      iforest_raw = iforest.predict(X)</w:t>
              <w:br/>
              <w:t xml:space="preserve"> 159 |      iforest_pred = (iforest_raw == -1).astype(int)</w:t>
              <w:br/>
              <w:t xml:space="preserve"> 160 |      iforest_scores = -iforest.decision_function(X)</w:t>
              <w:br/>
              <w:t xml:space="preserve"> 161 |      results.append(evaluate_predictions(y, iforest_pred, "Isolation Forest", iforest_scores))</w:t>
              <w:br/>
              <w:t xml:space="preserve"> 162 |  </w:t>
              <w:br/>
              <w:t xml:space="preserve"> 163 |      # 3. Model 2: Local Outlier Factor (LOF)</w:t>
              <w:br/>
              <w:t xml:space="preserve"> 164 |      print("[2/4] Training Local Outlier Factor (LOF)...")</w:t>
              <w:br/>
              <w:t xml:space="preserve"> 165 |      lof = LocalOutlierFactor(</w:t>
              <w:br/>
              <w:t xml:space="preserve"> 166 |          n_neighbors=25,</w:t>
              <w:br/>
              <w:t xml:space="preserve"> 167 |          contamination=contamination,</w:t>
              <w:br/>
              <w:t xml:space="preserve"> 168 |          novelty=True,</w:t>
              <w:br/>
              <w:t xml:space="preserve"> 169 |          n_jobs=-1</w:t>
              <w:br/>
              <w:t xml:space="preserve"> 170 |      )</w:t>
              <w:br/>
              <w:t xml:space="preserve"> 171 |      lof.fit(X)</w:t>
              <w:br/>
              <w:t xml:space="preserve"> 172 |      lof_raw = lof.predict(X)</w:t>
              <w:br/>
              <w:t xml:space="preserve"> 173 |      lof_pred = (lof_raw == -1).astype(int)</w:t>
              <w:br/>
              <w:t xml:space="preserve"> 174 |      lof_scores = -lof.decision_function(X)</w:t>
              <w:br/>
              <w:t xml:space="preserve"> 175 |      results.append(evaluate_predictions(y, lof_pred, "Local Outlier Factor (LOF)", lof_scores))</w:t>
              <w:br/>
              <w:t xml:space="preserve"> 176 |  </w:t>
              <w:br/>
              <w:t xml:space="preserve"> 177 |      # 4. Model 3: Neural Network Bottleneck Autoencoder</w:t>
              <w:br/>
              <w:t xml:space="preserve"> 178 |      print("[3/4] Training Neural Network Bottleneck Autoencoder (MLP Reconstruction)...")</w:t>
              <w:br/>
              <w:t xml:space="preserve"> 179 |      # Train autoencoder on inliers (normal transactions)</w:t>
              <w:br/>
              <w:t xml:space="preserve"> 180 |      X_normal = X[y == 0]</w:t>
              <w:br/>
              <w:t xml:space="preserve"> 181 |      autoencoder = MLPRegressor(</w:t>
              <w:br/>
              <w:t xml:space="preserve"> 182 |          hidden_layer_sizes=(14, 6, 14),</w:t>
              <w:br/>
              <w:t xml:space="preserve"> 183 |          activation='relu',</w:t>
              <w:br/>
              <w:t xml:space="preserve"> 184 |          solver='adam',</w:t>
              <w:br/>
              <w:t xml:space="preserve"> 185 |          max_iter=150,</w:t>
              <w:br/>
              <w:t xml:space="preserve"> 186 |          random_state=42</w:t>
              <w:br/>
              <w:t xml:space="preserve"> 187 |      )</w:t>
              <w:br/>
              <w:t xml:space="preserve"> 188 |      autoencoder.fit(X_normal, X_normal)</w:t>
              <w:br/>
              <w:t xml:space="preserve"> 189 |      # Predict reconstruction on all transactions</w:t>
              <w:br/>
              <w:t xml:space="preserve"> 190 |      X_reconstructed = autoencoder.predict(X)</w:t>
              <w:br/>
              <w:t xml:space="preserve"> 191 |      # Reconstruction Mean Squared Error (MSE) per transaction</w:t>
              <w:br/>
              <w:t xml:space="preserve"> 192 |      reconstruction_errors = np.mean(np.square(X.values - X_reconstructed), axis=1)</w:t>
              <w:br/>
              <w:t xml:space="preserve"> 193 |      # Set threshold at top (contamination) quantile</w:t>
              <w:br/>
              <w:t xml:space="preserve"> 194 |      ae_threshold = np.quantile(reconstruction_errors, 1.0 - contamination)</w:t>
              <w:br/>
              <w:t xml:space="preserve"> 195 |      ae_pred = (reconstruction_errors &gt;= ae_threshold).astype(int)</w:t>
              <w:br/>
              <w:t xml:space="preserve"> 196 |      results.append(evaluate_predictions(y, ae_pred, "Autoencoder (Neural MSE)", reconstruction_errors))</w:t>
              <w:br/>
              <w:t xml:space="preserve"> 197 |  </w:t>
              <w:br/>
              <w:t xml:space="preserve"> 198 |      # 5. Model 4: One-Class SVM</w:t>
              <w:br/>
              <w:t xml:space="preserve"> 199 |      print("[4/4] Training One-Class SVM...")</w:t>
              <w:br/>
              <w:t xml:space="preserve"> 200 |      oc_svm = OneClassSVM(</w:t>
              <w:br/>
              <w:t xml:space="preserve"> 201 |          kernel='rbf',</w:t>
              <w:br/>
              <w:t xml:space="preserve"> 202 |          gamma='scale',</w:t>
              <w:br/>
              <w:t xml:space="preserve"> 203 |          nu=contamination</w:t>
              <w:br/>
              <w:t xml:space="preserve"> 204 |      )</w:t>
              <w:br/>
              <w:t xml:space="preserve"> 205 |      oc_svm.fit(X)</w:t>
              <w:br/>
              <w:t xml:space="preserve"> 206 |      oc_svm_raw = oc_svm.predict(X)</w:t>
              <w:br/>
              <w:t xml:space="preserve"> 207 |      oc_svm_pred = (oc_svm_raw == -1).astype(int)</w:t>
              <w:br/>
              <w:t xml:space="preserve"> 208 |      oc_svm_scores = -oc_svm.decision_function(X)</w:t>
              <w:br/>
              <w:t xml:space="preserve"> 209 |      results.append(evaluate_predictions(y, oc_svm_pred, "One-Class SVM", oc_svm_scores))</w:t>
              <w:br/>
              <w:t xml:space="preserve"> 210 |  </w:t>
              <w:br/>
              <w:t xml:space="preserve"> 211 |      # 6. Comparative Evaluation Table</w:t>
              <w:br/>
              <w:t xml:space="preserve"> 212 |      print("\n" + "="*85)</w:t>
              <w:br/>
              <w:t xml:space="preserve"> 213 |      print("BENCHMARK EVALUATION RESULTS (All 4 Project Brief Algorithms)")</w:t>
              <w:br/>
              <w:t xml:space="preserve"> 214 |      print("="*85)</w:t>
              <w:br/>
              <w:t xml:space="preserve"> 215 |      df_results = pd.DataFrame(results)</w:t>
              <w:br/>
              <w:t xml:space="preserve"> 216 |      display_cols = ['Model', 'Precision', 'Recall', 'F1-Score', 'FPR', 'ROC-AUC', 'PR-AUC', 'True Positives (TP)', 'False Positives (FP)']</w:t>
              <w:br/>
              <w:t xml:space="preserve"> 217 |      print(df_results[display_cols].to_string(index=False))</w:t>
              <w:br/>
              <w:t xml:space="preserve"> 218 |      print("="*85)</w:t>
              <w:br/>
              <w:t xml:space="preserve"> 219 |  </w:t>
              <w:br/>
              <w:t xml:space="preserve"> 220 |      # 7. Fairness Audit on Top Performing Anomaly Detector</w:t>
              <w:br/>
              <w:t xml:space="preserve"> 221 |      audit_fairness_by_card(df, lof_pred, "Local Outlier Factor")</w:t>
              <w:br/>
              <w:t xml:space="preserve"> 222 |      audit_fairness_by_card(df, ae_pred, "Autoencoder")</w:t>
              <w:br/>
              <w:t xml:space="preserve"> 223 |  </w:t>
              <w:br/>
              <w:t xml:space="preserve"> 224 |      # 8. Save model artifacts</w:t>
              <w:br/>
              <w:t xml:space="preserve"> 225 |      os.makedirs("models", exist_ok=True)</w:t>
              <w:br/>
              <w:t xml:space="preserve"> 226 |      joblib.dump(iforest, os.path.join("models", "isolation_forest.joblib"))</w:t>
              <w:br/>
              <w:t xml:space="preserve"> 227 |      joblib.dump(lof, os.path.join("models", "lof_model.joblib"))</w:t>
              <w:br/>
              <w:t xml:space="preserve"> 228 |      joblib.dump(autoencoder, os.path.join("models", "autoencoder.joblib"))</w:t>
              <w:br/>
              <w:t xml:space="preserve"> 229 |      joblib.dump(oc_svm, os.path.join("models", "one_class_svm.joblib"))</w:t>
              <w:br/>
              <w:t xml:space="preserve"> 230 |      joblib.dump(scaler, os.path.join("models", "scaler.joblib"))</w:t>
              <w:br/>
              <w:t xml:space="preserve"> 231 |      joblib.dump(X.columns.tolist(), os.path.join("models", "feature_columns.joblib"))</w:t>
              <w:br/>
              <w:t xml:space="preserve"> 232 |      joblib.dump(ae_threshold, os.path.join("models", "ae_threshold.joblib"))</w:t>
              <w:br/>
              <w:t xml:space="preserve"> 233 |      print(f"\nSaved all 4 trained models, scaler, and metadata to 'models/' directory.")</w:t>
              <w:br/>
              <w:t xml:space="preserve"> 234 |  </w:t>
              <w:br/>
              <w:t xml:space="preserve"> 235 |      # 9. Export metrics to CSV</w:t>
              <w:br/>
              <w:t xml:space="preserve"> 236 |      metrics_path = "benchmark_metrics.csv"</w:t>
              <w:br/>
              <w:t xml:space="preserve"> 237 |      df_results.to_csv(metrics_path, index=False)</w:t>
              <w:br/>
              <w:t xml:space="preserve"> 238 |      print(f"Saved benchmark metrics to: {metrics_path}")</w:t>
              <w:br/>
              <w:t xml:space="preserve"> 239 |  </w:t>
              <w:br/>
              <w:t xml:space="preserve"> 240 |  if __name__ == "__main__":</w:t>
              <w:br/>
              <w:t xml:space="preserve"> 241 |      main()</w:t>
            </w:r>
          </w:p>
        </w:tc>
      </w:tr>
    </w:tbl>
    <w:p>
      <w:pPr>
        <w:spacing w:after="240"/>
      </w:pPr>
    </w:p>
    <w:p>
      <w:pPr>
        <w:pStyle w:val="Heading1"/>
        <w:spacing w:before="280" w:after="40"/>
      </w:pPr>
      <w:r>
        <w:t>3. Synthetic Dataset Generator &amp; SMOTE Augmentation</w:t>
      </w:r>
    </w:p>
    <w:p>
      <w:pPr>
        <w:spacing w:after="120"/>
      </w:pPr>
      <w:r>
        <w:rPr>
          <w:rFonts w:ascii="Calibri" w:hAnsi="Calibri"/>
          <w:b/>
          <w:color w:val="0E7490"/>
          <w:sz w:val="19"/>
        </w:rPr>
        <w:t>File Path: generate_dataset.py | Language: Python</w:t>
        <w:br/>
      </w:r>
      <w:r>
        <w:rPr>
          <w:rFonts w:ascii="Calibri" w:hAnsi="Calibri"/>
          <w:i/>
          <w:color w:val="475569"/>
          <w:sz w:val="18"/>
        </w:rPr>
        <w:t>Generates 5,000 calibrated payment transactions with cyclical diurnal features, micro-testing probes, and log amount distributions.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E2E8F0"/>
                <w:sz w:val="16"/>
              </w:rPr>
              <w:t xml:space="preserve">   1 |  """</w:t>
              <w:br/>
              <w:t xml:space="preserve">   2 |  Credit Card Fraud Anomaly Detection Dataset Generator</w:t>
              <w:br/>
              <w:t xml:space="preserve">   3 |  Project: Credit Card Fraud Detection Using Anomaly Detection (Project No. 32)</w:t>
              <w:br/>
              <w:t xml:space="preserve">   4 |  Domain : Digital-Data-AI / AIML</w:t>
              <w:br/>
              <w:t xml:space="preserve">   5 |  HCLTech Career Shaper Programme</w:t>
              <w:br/>
              <w:t xml:space="preserve">   6 |  </w:t>
              <w:br/>
              <w:t xml:space="preserve">   7 |  Generates 4,500 additional rows precisely continuing the user's 500-row dataset.csv</w:t>
              <w:br/>
              <w:t xml:space="preserve">   8 |  to reach 5,000 rows total, matching exact column names, categories, token format,</w:t>
              <w:br/>
              <w:t xml:space="preserve">   9 |  and calibrated to 3.5% fraud rate across the full 5,000 rows.</w:t>
              <w:br/>
              <w:t xml:space="preserve">  10 |  """</w:t>
              <w:br/>
              <w:t xml:space="preserve">  11 |  </w:t>
              <w:br/>
              <w:t xml:space="preserve">  12 |  import os</w:t>
              <w:br/>
              <w:t xml:space="preserve">  13 |  import random</w:t>
              <w:br/>
              <w:t xml:space="preserve">  14 |  from datetime import datetime, timedelta</w:t>
              <w:br/>
              <w:t xml:space="preserve">  15 |  import numpy as np</w:t>
              <w:br/>
              <w:t xml:space="preserve">  16 |  import pandas as pd</w:t>
              <w:br/>
              <w:t xml:space="preserve">  17 |  </w:t>
              <w:br/>
              <w:t xml:space="preserve">  18 |  def generate_exact_extension():</w:t>
              <w:br/>
              <w:t xml:space="preserve">  19 |      # 1. Load original 500 rows</w:t>
              <w:br/>
              <w:t xml:space="preserve">  20 |      original_path = "dataset_500_original.csv" if os.path.exists("dataset_500_original.csv") else "dataset.csv"</w:t>
              <w:br/>
              <w:t xml:space="preserve">  21 |      df_orig = pd.read_csv(original_path)</w:t>
              <w:br/>
              <w:t xml:space="preserve">  22 |      print(f"Loaded original {len(df_orig)} rows from {original_path}.")</w:t>
              <w:br/>
              <w:t xml:space="preserve">  23 |      print("Columns:", df_orig.columns.tolist())</w:t>
              <w:br/>
              <w:t xml:space="preserve">  24 |      print("Original Fraud count:", df_orig['is_fraud'].value_counts().to_dict())</w:t>
              <w:br/>
              <w:t xml:space="preserve">  25 |  </w:t>
              <w:br/>
              <w:t xml:space="preserve">  26 |      orig_fraud_count = int(df_orig['is_fraud'].sum())</w:t>
              <w:br/>
              <w:t xml:space="preserve">  27 |      total_target_rows = 5000</w:t>
              <w:br/>
              <w:t xml:space="preserve">  28 |      rows_to_generate = total_target_rows - len(df_orig) # 4500</w:t>
              <w:br/>
              <w:t xml:space="preserve">  29 |      target_total_fraud = int(round(total_target_rows * 0.035)) # 175 frauds (3.5%)</w:t>
              <w:br/>
              <w:t xml:space="preserve">  30 |      frauds_to_generate = target_total_fraud - orig_fraud_count # 175 - 6 = 169</w:t>
              <w:br/>
              <w:t xml:space="preserve">  31 |  </w:t>
              <w:br/>
              <w:t xml:space="preserve">  32 |      print(f"Generating {rows_to_generate} additional rows with {frauds_to_generate} frauds.")</w:t>
              <w:br/>
              <w:t xml:space="preserve">  33 |  </w:t>
              <w:br/>
              <w:t xml:space="preserve">  34 |      # 2. Extract pools from original data</w:t>
              <w:br/>
              <w:t xml:space="preserve">  35 |      existing_cards = df_orig['card_token'].unique().tolist()</w:t>
              <w:br/>
              <w:t xml:space="preserve">  36 |      existing_merchants = df_orig['merchant_id'].unique().tolist()</w:t>
              <w:br/>
              <w:t xml:space="preserve">  37 |      card_types = ['Debit', 'Credit', 'Prepaid']</w:t>
              <w:br/>
              <w:t xml:space="preserve">  38 |      categories = ['Fuel', 'Travel', 'Electronics', 'Online', 'Healthcare', 'Grocery', 'Restaurant']</w:t>
              <w:br/>
              <w:t xml:space="preserve">  39 |  </w:t>
              <w:br/>
              <w:t xml:space="preserve">  40 |      category_weights = [0.17, 0.16, 0.15, 0.14, 0.14, 0.12, 0.12]</w:t>
              <w:br/>
              <w:t xml:space="preserve">  41 |      fraud_category_weights = [0.05, 0.25, 0.25, 0.30, 0.05, 0.04, 0.06] # Online, Travel, Electronics higher fraud</w:t>
              <w:br/>
              <w:t xml:space="preserve">  42 |      card_type_weights = [0.35, 0.35, 0.30]</w:t>
              <w:br/>
              <w:t xml:space="preserve">  43 |  </w:t>
              <w:br/>
              <w:t xml:space="preserve">  44 |      # Map cards to card_type consistently</w:t>
              <w:br/>
              <w:t xml:space="preserve">  45 |      card_to_type = dict(zip(df_orig['card_token'], df_orig['card_type']))</w:t>
              <w:br/>
              <w:t xml:space="preserve">  46 |      # Expand card pool to ~1,200 cards total</w:t>
              <w:br/>
              <w:t xml:space="preserve">  47 |      all_cards = list(existing_cards)</w:t>
              <w:br/>
              <w:t xml:space="preserve">  48 |      while len(all_cards) &lt; 1200:</w:t>
              <w:br/>
              <w:t xml:space="preserve">  49 |          new_token = f"CARD_XXXX{random.randint(1000, 9999)}"</w:t>
              <w:br/>
              <w:t xml:space="preserve">  50 |          if new_token not in card_to_type:</w:t>
              <w:br/>
              <w:t xml:space="preserve">  51 |              ctype = np.random.choice(card_types, p=card_type_weights)</w:t>
              <w:br/>
              <w:t xml:space="preserve">  52 |              card_to_type[new_token] = ctype</w:t>
              <w:br/>
              <w:t xml:space="preserve">  53 |              all_cards.append(new_token)</w:t>
              <w:br/>
              <w:t xml:space="preserve">  54 |  </w:t>
              <w:br/>
              <w:t xml:space="preserve">  55 |      # Expand merchant pool to 500 merchants (MER0001 to MER0500)</w:t>
              <w:br/>
              <w:t xml:space="preserve">  56 |      all_merchants = [f"MER{i:04d}" for i in range(1, 501)]</w:t>
              <w:br/>
              <w:t xml:space="preserve">  57 |  </w:t>
              <w:br/>
              <w:t xml:space="preserve">  58 |      # 3. Setup sequential timestamps starting after row 500</w:t>
              <w:br/>
              <w:t xml:space="preserve">  59 |      last_timestamp_str = df_orig['timestamp'].iloc[-1]</w:t>
              <w:br/>
              <w:t xml:space="preserve">  60 |      last_time = pd.to_datetime(last_timestamp_str)</w:t>
              <w:br/>
              <w:t xml:space="preserve">  61 |      print(f"Sequencing timestamps starting after: {last_time}")</w:t>
              <w:br/>
              <w:t xml:space="preserve">  62 |  </w:t>
              <w:br/>
              <w:t xml:space="preserve">  63 |      # Set fraud distribution array for the 4500 rows</w:t>
              <w:br/>
              <w:t xml:space="preserve">  64 |      is_fraud_array = np.zeros(rows_to_generate, dtype=int)</w:t>
              <w:br/>
              <w:t xml:space="preserve">  65 |      fraud_indices = np.random.choice(rows_to_generate, size=frauds_to_generate, replace=False)</w:t>
              <w:br/>
              <w:t xml:space="preserve">  66 |      is_fraud_array[fraud_indices] = 1</w:t>
              <w:br/>
              <w:t xml:space="preserve">  67 |  </w:t>
              <w:br/>
              <w:t xml:space="preserve">  68 |      current_time = last_time</w:t>
              <w:br/>
              <w:t xml:space="preserve">  69 |      new_rows = []</w:t>
              <w:br/>
              <w:t xml:space="preserve">  70 |  </w:t>
              <w:br/>
              <w:t xml:space="preserve">  71 |      # Category average amounts</w:t>
              <w:br/>
              <w:t xml:space="preserve">  72 |      cat_base_amounts = {</w:t>
              <w:br/>
              <w:t xml:space="preserve">  73 |          'Grocery': (55.0, 30.0),</w:t>
              <w:br/>
              <w:t xml:space="preserve">  74 |          'Restaurant': (45.0, 25.0),</w:t>
              <w:br/>
              <w:t xml:space="preserve">  75 |          'Fuel': (65.0, 20.0),</w:t>
              <w:br/>
              <w:t xml:space="preserve">  76 |          'Healthcare': (140.0, 80.0),</w:t>
              <w:br/>
              <w:t xml:space="preserve">  77 |          'Electronics': (280.0, 210.0),</w:t>
              <w:br/>
              <w:t xml:space="preserve">  78 |          'Travel': (350.0, 240.0),</w:t>
              <w:br/>
              <w:t xml:space="preserve">  79 |          'Online': (95.0, 75.0)</w:t>
              <w:br/>
              <w:t xml:space="preserve">  80 |      }</w:t>
              <w:br/>
              <w:t xml:space="preserve">  81 |  </w:t>
              <w:br/>
              <w:t xml:space="preserve">  82 |      start_trans_id = int(df_orig['trans_id'].iloc[-1]) + 1 # 501</w:t>
              <w:br/>
              <w:t xml:space="preserve">  83 |  </w:t>
              <w:br/>
              <w:t xml:space="preserve">  84 |      for i in range(rows_to_generate):</w:t>
              <w:br/>
              <w:t xml:space="preserve">  85 |          trans_id = start_trans_id + i</w:t>
              <w:br/>
              <w:t xml:space="preserve">  86 |          is_fraud = int(is_fraud_array[i])</w:t>
              <w:br/>
              <w:t xml:space="preserve">  87 |  </w:t>
              <w:br/>
              <w:t xml:space="preserve">  88 |          # Sequential delta time (mean ~15 mins, diurnal rhythm)</w:t>
              <w:br/>
              <w:t xml:space="preserve">  89 |          hour = current_time.hour</w:t>
              <w:br/>
              <w:t xml:space="preserve">  90 |          if 1 &lt;= hour &lt;= 5:</w:t>
              <w:br/>
              <w:t xml:space="preserve">  91 |              delta_sec = int(np.random.exponential(scale=1800) + 120)</w:t>
              <w:br/>
              <w:t xml:space="preserve">  92 |          elif 10 &lt;= hour &lt;= 21:</w:t>
              <w:br/>
              <w:t xml:space="preserve">  93 |              delta_sec = int(np.random.exponential(scale=650) + 40)</w:t>
              <w:br/>
              <w:t xml:space="preserve">  94 |          else:</w:t>
              <w:br/>
              <w:t xml:space="preserve">  95 |              delta_sec = int(np.random.exponential(scale=950) + 60)</w:t>
              <w:br/>
              <w:t xml:space="preserve">  96 |  </w:t>
              <w:br/>
              <w:t xml:space="preserve">  97 |          current_time += timedelta(seconds=delta_sec)</w:t>
              <w:br/>
              <w:t xml:space="preserve">  98 |          time_str = current_time.strftime("%Y-%m-%d %H:%M:%S")</w:t>
              <w:br/>
              <w:t xml:space="preserve">  99 |  </w:t>
              <w:br/>
              <w:t xml:space="preserve"> 100 |          if is_fraud:</w:t>
              <w:br/>
              <w:t xml:space="preserve"> 101 |              cat = np.random.choice(categories, p=fraud_category_weights)</w:t>
              <w:br/>
              <w:t xml:space="preserve"> 102 |              # SMOTE-style fraud amounts: micro-testing probing (&lt;$5) or large unauthorized purchases ($300-$3500)</w:t>
              <w:br/>
              <w:t xml:space="preserve"> 103 |              if np.random.random() &lt; 0.25:</w:t>
              <w:br/>
              <w:t xml:space="preserve"> 104 |                  amount = round(float(np.random.uniform(0.50, 4.99)), 2)</w:t>
              <w:br/>
              <w:t xml:space="preserve"> 105 |              else:</w:t>
              <w:br/>
              <w:t xml:space="preserve"> 106 |                  amount = round(float(np.random.exponential(scale=380) + 180), 2)</w:t>
              <w:br/>
              <w:t xml:space="preserve"> 107 |                  amount = min(4500.0, max(12.50, amount))</w:t>
              <w:br/>
              <w:t xml:space="preserve"> 108 |          else:</w:t>
              <w:br/>
              <w:t xml:space="preserve"> 109 |              cat = np.random.choice(categories, p=category_weights)</w:t>
              <w:br/>
              <w:t xml:space="preserve"> 110 |              mean_amt, std_amt = cat_base_amounts[cat]</w:t>
              <w:br/>
              <w:t xml:space="preserve"> 111 |              shape = 2.0</w:t>
              <w:br/>
              <w:t xml:space="preserve"> 112 |              scale = mean_amt / shape</w:t>
              <w:br/>
              <w:t xml:space="preserve"> 113 |              amount = round(float(np.random.gamma(shape, scale) + 2.5), 2)</w:t>
              <w:br/>
              <w:t xml:space="preserve"> 114 |              amount = min(4200.0, max(2.0, amount))</w:t>
              <w:br/>
              <w:t xml:space="preserve"> 115 |  </w:t>
              <w:br/>
              <w:t xml:space="preserve"> 116 |          card_token = random.choice(all_cards)</w:t>
              <w:br/>
              <w:t xml:space="preserve"> 117 |          card_type = card_to_type[card_token]</w:t>
              <w:br/>
              <w:t xml:space="preserve"> 118 |          merchant_id = random.choice(all_merchants)</w:t>
              <w:br/>
              <w:t xml:space="preserve"> 119 |  </w:t>
              <w:br/>
              <w:t xml:space="preserve"> 120 |          new_rows.append({</w:t>
              <w:br/>
              <w:t xml:space="preserve"> 121 |              'trans_id': trans_id,</w:t>
              <w:br/>
              <w:t xml:space="preserve"> 122 |              'timestamp': time_str,</w:t>
              <w:br/>
              <w:t xml:space="preserve"> 123 |              'card_token': card_token,</w:t>
              <w:br/>
              <w:t xml:space="preserve"> 124 |              'amount': amount,</w:t>
              <w:br/>
              <w:t xml:space="preserve"> 125 |              'merchant_category': cat,</w:t>
              <w:br/>
              <w:t xml:space="preserve"> 126 |              'is_fraud': is_fraud,</w:t>
              <w:br/>
              <w:t xml:space="preserve"> 127 |              'merchant_id': merchant_id,</w:t>
              <w:br/>
              <w:t xml:space="preserve"> 128 |              'card_type': card_type</w:t>
              <w:br/>
              <w:t xml:space="preserve"> 129 |          })</w:t>
              <w:br/>
              <w:t xml:space="preserve"> 130 |  </w:t>
              <w:br/>
              <w:t xml:space="preserve"> 131 |      df_new = pd.DataFrame(new_rows)</w:t>
              <w:br/>
              <w:t xml:space="preserve"> 132 |      # Ensure exact same columns</w:t>
              <w:br/>
              <w:t xml:space="preserve"> 133 |      df_new = df_new[df_orig.columns.tolist()]</w:t>
              <w:br/>
              <w:t xml:space="preserve"> 134 |  </w:t>
              <w:br/>
              <w:t xml:space="preserve"> 135 |      # Save additional 4500 rows</w:t>
              <w:br/>
              <w:t xml:space="preserve"> 136 |      df_new.to_csv("dataset_additional_4500.csv", index=False)</w:t>
              <w:br/>
              <w:t xml:space="preserve"> 137 |      print(f"Saved dataset_additional_4500.csv ({len(df_new)} rows).")</w:t>
              <w:br/>
              <w:t xml:space="preserve"> 138 |  </w:t>
              <w:br/>
              <w:t xml:space="preserve"> 139 |      # Combine original 500 rows + new 4500 rows to create full 5000 rows</w:t>
              <w:br/>
              <w:t xml:space="preserve"> 140 |      df_combined = pd.concat([df_orig, df_new], ignore_index=True)</w:t>
              <w:br/>
              <w:t xml:space="preserve"> 141 |      df_combined.to_csv("dataset.csv", index=False)</w:t>
              <w:br/>
              <w:t xml:space="preserve"> 142 |      print(f"Saved complete combined dataset.csv ({len(df_combined)} rows).")</w:t>
              <w:br/>
              <w:t xml:space="preserve"> 143 |  </w:t>
              <w:br/>
              <w:t xml:space="preserve"> 144 |      print("\n--- FINAL COMBINED DATASET SUMMARY ---")</w:t>
              <w:br/>
              <w:t xml:space="preserve"> 145 |      print("Total rows:", len(df_combined))</w:t>
              <w:br/>
              <w:t xml:space="preserve"> 146 |      print("Fraud distribution:\n", df_combined['is_fraud'].value_counts())</w:t>
              <w:br/>
              <w:t xml:space="preserve"> 147 |      print(f"Fraud rate: {df_combined['is_fraud'].mean()*100:.2f}%")</w:t>
              <w:br/>
              <w:t xml:space="preserve"> 148 |      print("Date range:", df_combined['timestamp'].min(), "to", df_combined['timestamp'].max())</w:t>
              <w:br/>
              <w:t xml:space="preserve"> 149 |      print("Categories:\n", df_combined['merchant_category'].value_counts())</w:t>
              <w:br/>
              <w:t xml:space="preserve"> 150 |      print("Card types:\n", df_combined['card_type'].value_counts())</w:t>
              <w:br/>
              <w:t xml:space="preserve"> 151 |      print("First 3 rows:\n", df_combined.head(3))</w:t>
              <w:br/>
              <w:t xml:space="preserve"> 152 |      print("Last 3 rows:\n", df_combined.tail(3))</w:t>
              <w:br/>
              <w:t xml:space="preserve"> 153 |  </w:t>
              <w:br/>
              <w:t xml:space="preserve"> 154 |  if __name__ == "__main__":</w:t>
              <w:br/>
              <w:t xml:space="preserve"> 155 |      generate_exact_extension()</w:t>
            </w:r>
          </w:p>
        </w:tc>
      </w:tr>
    </w:tbl>
    <w:p>
      <w:pPr>
        <w:spacing w:after="240"/>
      </w:pPr>
    </w:p>
    <w:p>
      <w:pPr>
        <w:pStyle w:val="Heading1"/>
        <w:spacing w:before="280" w:after="40"/>
      </w:pPr>
      <w:r>
        <w:t>4. Exploratory Data Analysis &amp; Visualisation Generator</w:t>
      </w:r>
    </w:p>
    <w:p>
      <w:pPr>
        <w:spacing w:after="120"/>
      </w:pPr>
      <w:r>
        <w:rPr>
          <w:rFonts w:ascii="Calibri" w:hAnsi="Calibri"/>
          <w:b/>
          <w:color w:val="0E7490"/>
          <w:sz w:val="19"/>
        </w:rPr>
        <w:t>File Path: eda_analysis.py | Language: Python</w:t>
        <w:br/>
      </w:r>
      <w:r>
        <w:rPr>
          <w:rFonts w:ascii="Calibri" w:hAnsi="Calibri"/>
          <w:i/>
          <w:color w:val="475569"/>
          <w:sz w:val="18"/>
        </w:rPr>
        <w:t>Generates publication-quality charts for class imbalance, log-amount distributions, temporal heatmaps, and category breakdowns.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E2E8F0"/>
                <w:sz w:val="16"/>
              </w:rPr>
              <w:t xml:space="preserve">   1 |  """</w:t>
              <w:br/>
              <w:t xml:space="preserve">   2 |  Exploratory Data Analysis (EDA) Script for Credit Card Fraud Detection</w:t>
              <w:br/>
              <w:t xml:space="preserve">   3 |  Project: Credit Card Fraud Detection Using Anomaly Detection</w:t>
              <w:br/>
              <w:t xml:space="preserve">   4 |  Domain : Digital-Data-AI / AIML</w:t>
              <w:br/>
              <w:t xml:space="preserve">   5 |  Deliverable: EDA notebook or analysis script with 3+ visualisations</w:t>
              <w:br/>
              <w:t xml:space="preserve">   6 |  """</w:t>
              <w:br/>
              <w:t xml:space="preserve">   7 |  </w:t>
              <w:br/>
              <w:t xml:space="preserve">   8 |  import os</w:t>
              <w:br/>
              <w:t xml:space="preserve">   9 |  import numpy as np</w:t>
              <w:br/>
              <w:t xml:space="preserve">  10 |  import pandas as pd</w:t>
              <w:br/>
              <w:t xml:space="preserve">  11 |  import matplotlib.pyplot as plt</w:t>
              <w:br/>
              <w:t xml:space="preserve">  12 |  import seaborn as sns</w:t>
              <w:br/>
              <w:t xml:space="preserve">  13 |  </w:t>
              <w:br/>
              <w:t xml:space="preserve">  14 |  # Set style</w:t>
              <w:br/>
              <w:t xml:space="preserve">  15 |  sns.set_theme(style="whitegrid", palette="muted")</w:t>
              <w:br/>
              <w:t xml:space="preserve">  16 |  plt.rcParams['font.sans-serif'] = 'DejaVu Sans'</w:t>
              <w:br/>
              <w:t xml:space="preserve">  17 |  plt.rcParams['axes.edgecolor'] = '#cccccc'</w:t>
              <w:br/>
              <w:t xml:space="preserve">  18 |  plt.rcParams['axes.linewidth'] = 0.8</w:t>
              <w:br/>
              <w:t xml:space="preserve">  19 |  </w:t>
              <w:br/>
              <w:t xml:space="preserve">  20 |  def perform_eda(csv_path="dataset.csv", output_dir="visualizations"):</w:t>
              <w:br/>
              <w:t xml:space="preserve">  21 |      os.makedirs(output_dir, exist_ok=True)</w:t>
              <w:br/>
              <w:t xml:space="preserve">  22 |      print(f"Loading data from {csv_path}...")</w:t>
              <w:br/>
              <w:t xml:space="preserve">  23 |      df = pd.read_csv(csv_path)</w:t>
              <w:br/>
              <w:t xml:space="preserve">  24 |      df['datetime'] = pd.to_datetime(df['timestamp'])</w:t>
              <w:br/>
              <w:t xml:space="preserve">  25 |      df['hour'] = df['datetime'].dt.hour</w:t>
              <w:br/>
              <w:t xml:space="preserve">  26 |      df['log_amount'] = np.log1p(df['amount'])</w:t>
              <w:br/>
              <w:t xml:space="preserve">  27 |  </w:t>
              <w:br/>
              <w:t xml:space="preserve">  28 |      print("\n--- Summary Statistics ---")</w:t>
              <w:br/>
              <w:t xml:space="preserve">  29 |      print(f"Total Transactions: {len(df):,}")</w:t>
              <w:br/>
              <w:t xml:space="preserve">  30 |      print(f"Legitimate (0): {(df['is_fraud']==0).sum():,} ({(df['is_fraud']==0).mean()*100:.2f}%)")</w:t>
              <w:br/>
              <w:t xml:space="preserve">  31 |      print(f"Fraudulent (1): {(df['is_fraud']==1).sum():,} ({(df['is_fraud']==1).mean()*100:.2f}%)")</w:t>
              <w:br/>
              <w:t xml:space="preserve">  32 |  </w:t>
              <w:br/>
              <w:t xml:space="preserve">  33 |      # -------------------------------------------------------------</w:t>
              <w:br/>
              <w:t xml:space="preserve">  34 |      # Visualisation 1: Class Imbalance &amp; Transaction Proportions</w:t>
              <w:br/>
              <w:t xml:space="preserve">  35 |      # -------------------------------------------------------------</w:t>
              <w:br/>
              <w:t xml:space="preserve">  36 |      fig, axes = plt.subplots(1, 2, figsize=(13, 5))</w:t>
              <w:br/>
              <w:t xml:space="preserve">  37 |  </w:t>
              <w:br/>
              <w:t xml:space="preserve">  38 |      # Bar plot</w:t>
              <w:br/>
              <w:t xml:space="preserve">  39 |      palette = ['#2b5c8f', '#d9534f']</w:t>
              <w:br/>
              <w:t xml:space="preserve">  40 |      sns.countplot(data=df, x='is_fraud', ax=axes[0], palette=palette, hue='is_fraud', legend=False)</w:t>
              <w:br/>
              <w:t xml:space="preserve">  41 |      axes[0].set_title("Transaction Count by Class Label", fontsize=14, fontweight='bold', pad=12)</w:t>
              <w:br/>
              <w:t xml:space="preserve">  42 |      axes[0].set_xlabel("Is Fraud (0 = Legitimate, 1 = Fraud)", fontsize=11)</w:t>
              <w:br/>
              <w:t xml:space="preserve">  43 |      axes[0].set_ylabel("Number of Transactions", fontsize=11)</w:t>
              <w:br/>
              <w:t xml:space="preserve">  44 |      for p in axes[0].patches:</w:t>
              <w:br/>
              <w:t xml:space="preserve">  45 |          height = p.get_height()</w:t>
              <w:br/>
              <w:t xml:space="preserve">  46 |          axes[0].annotate(f'{int(height):,}\n({height/len(df)*100:.1f}%)',</w:t>
              <w:br/>
              <w:t xml:space="preserve">  47 |                           (p.get_x() + p.get_width() / 2., height / 2),</w:t>
              <w:br/>
              <w:t xml:space="preserve">  48 |                           ha='center', va='center', fontsize=11, color='white', fontweight='bold')</w:t>
              <w:br/>
              <w:t xml:space="preserve">  49 |  </w:t>
              <w:br/>
              <w:t xml:space="preserve">  50 |      # Donut chart</w:t>
              <w:br/>
              <w:t xml:space="preserve">  51 |      fraud_counts = df['is_fraud'].value_counts()</w:t>
              <w:br/>
              <w:t xml:space="preserve">  52 |      axes[1].pie(fraud_counts, labels=['Legitimate (96.5%)', 'Fraudulent Anomaly (3.5%)'],</w:t>
              <w:br/>
              <w:t xml:space="preserve">  53 |                  colors=['#2b5c8f', '#d9534f'], autopct='%1.1f%%', startangle=140,</w:t>
              <w:br/>
              <w:t xml:space="preserve">  54 |                  explode=(0, 0.1), wedgeprops=dict(width=0.45, edgecolor='w', linewidth=2))</w:t>
              <w:br/>
              <w:t xml:space="preserve">  55 |      axes[1].set_title("Imbalanced Class Proportion", fontsize=14, fontweight='bold', pad=12)</w:t>
              <w:br/>
              <w:t xml:space="preserve">  56 |  </w:t>
              <w:br/>
              <w:t xml:space="preserve">  57 |      plt.tight_layout()</w:t>
              <w:br/>
              <w:t xml:space="preserve">  58 |      v1_path = os.path.join(output_dir, "01_class_imbalance.png")</w:t>
              <w:br/>
              <w:t xml:space="preserve">  59 |      plt.savefig(v1_path, dpi=300)</w:t>
              <w:br/>
              <w:t xml:space="preserve">  60 |      plt.close()</w:t>
              <w:br/>
              <w:t xml:space="preserve">  61 |      print(f"Saved: {v1_path}")</w:t>
              <w:br/>
              <w:t xml:space="preserve">  62 |  </w:t>
              <w:br/>
              <w:t xml:space="preserve">  63 |      # -------------------------------------------------------------</w:t>
              <w:br/>
              <w:t xml:space="preserve">  64 |      # Visualisation 2: Amount Distribution (Normal vs Fraud)</w:t>
              <w:br/>
              <w:t xml:space="preserve">  65 |      # -------------------------------------------------------------</w:t>
              <w:br/>
              <w:t xml:space="preserve">  66 |      fig, axes = plt.subplots(1, 2, figsize=(14, 5))</w:t>
              <w:br/>
              <w:t xml:space="preserve">  67 |  </w:t>
              <w:br/>
              <w:t xml:space="preserve">  68 |      # Kernel Density Estimation on Log Scale</w:t>
              <w:br/>
              <w:t xml:space="preserve">  69 |      sns.kdeplot(data=df[df['is_fraud']==0]['log_amount'], ax=axes[0], label='Legitimate', color='#2b5c8f', fill=True, alpha=0.35)</w:t>
              <w:br/>
              <w:t xml:space="preserve">  70 |      sns.kdeplot(data=df[df['is_fraud']==1]['log_amount'], ax=axes[0], label='Fraud (Anomaly)', color='#d9534f', fill=True, alpha=0.45)</w:t>
              <w:br/>
              <w:t xml:space="preserve">  71 |      axes[0].set_title("Log Amount Density Distribution", fontsize=13, fontweight='bold')</w:t>
              <w:br/>
              <w:t xml:space="preserve">  72 |      axes[0].set_xlabel("log(1 + Transaction Amount in $)", fontsize=11)</w:t>
              <w:br/>
              <w:t xml:space="preserve">  73 |      axes[0].set_ylabel("Density", fontsize=11)</w:t>
              <w:br/>
              <w:t xml:space="preserve">  74 |      axes[0].legend(frameon=True)</w:t>
              <w:br/>
              <w:t xml:space="preserve">  75 |  </w:t>
              <w:br/>
              <w:t xml:space="preserve">  76 |      # Box plot comparing raw amounts up to 99th percentile</w:t>
              <w:br/>
              <w:t xml:space="preserve">  77 |      p99 = df['amount'].quantile(0.99)</w:t>
              <w:br/>
              <w:t xml:space="preserve">  78 |      df_filtered = df[df['amount'] &lt;= p99]</w:t>
              <w:br/>
              <w:t xml:space="preserve">  79 |      sns.boxplot(data=df_filtered, x='is_fraud', y='amount', ax=axes[1], palette=palette, hue='is_fraud', legend=False)</w:t>
              <w:br/>
              <w:t xml:space="preserve">  80 |      axes[1].set_title("Amount Distribution (Capped at 99th Percentile)", fontsize=13, fontweight='bold')</w:t>
              <w:br/>
              <w:t xml:space="preserve">  81 |      axes[1].set_xlabel("Is Fraud (0 = Legitimate, 1 = Fraud)", fontsize=11)</w:t>
              <w:br/>
              <w:t xml:space="preserve">  82 |      axes[1].set_ylabel("Amount ($)", fontsize=11)</w:t>
              <w:br/>
              <w:t xml:space="preserve">  83 |  </w:t>
              <w:br/>
              <w:t xml:space="preserve">  84 |      plt.tight_layout()</w:t>
              <w:br/>
              <w:t xml:space="preserve">  85 |      v2_path = os.path.join(output_dir, "02_amount_distribution.png")</w:t>
              <w:br/>
              <w:t xml:space="preserve">  86 |      plt.savefig(v2_path, dpi=300)</w:t>
              <w:br/>
              <w:t xml:space="preserve">  87 |      plt.close()</w:t>
              <w:br/>
              <w:t xml:space="preserve">  88 |      print(f"Saved: {v2_path}")</w:t>
              <w:br/>
              <w:t xml:space="preserve">  89 |  </w:t>
              <w:br/>
              <w:t xml:space="preserve">  90 |      # -------------------------------------------------------------</w:t>
              <w:br/>
              <w:t xml:space="preserve">  91 |      # Visualisation 3: Circadian Temporal Pattern (Diurnal Rhythm)</w:t>
              <w:br/>
              <w:t xml:space="preserve">  92 |      # -------------------------------------------------------------</w:t>
              <w:br/>
              <w:t xml:space="preserve">  93 |      fig, ax1 = plt.subplots(figsize=(12, 5))</w:t>
              <w:br/>
              <w:t xml:space="preserve">  94 |  </w:t>
              <w:br/>
              <w:t xml:space="preserve">  95 |      hourly_stats = df.groupby('hour').agg(</w:t>
              <w:br/>
              <w:t xml:space="preserve">  96 |          total_txns=('is_fraud', 'count'),</w:t>
              <w:br/>
              <w:t xml:space="preserve">  97 |          fraud_txns=('is_fraud', 'sum')</w:t>
              <w:br/>
              <w:t xml:space="preserve">  98 |      ).reset_index()</w:t>
              <w:br/>
              <w:t xml:space="preserve">  99 |      hourly_stats['fraud_rate'] = (hourly_stats['fraud_txns'] / hourly_stats['total_txns']) * 100</w:t>
              <w:br/>
              <w:t xml:space="preserve"> 100 |  </w:t>
              <w:br/>
              <w:t xml:space="preserve"> 101 |      color = '#2b5c8f'</w:t>
              <w:br/>
              <w:t xml:space="preserve"> 102 |      ax1.set_xlabel('Hour of Day (00:00 to 23:00)', fontsize=11)</w:t>
              <w:br/>
              <w:t xml:space="preserve"> 103 |      ax1.set_ylabel('Total Transaction Volume', color=color, fontsize=11)</w:t>
              <w:br/>
              <w:t xml:space="preserve"> 104 |      bars = ax1.bar(hourly_stats['hour'], hourly_stats['total_txns'], color=color, alpha=0.6, width=0.7, label='Transaction Volume')</w:t>
              <w:br/>
              <w:t xml:space="preserve"> 105 |      ax1.tick_params(axis='y', labelcolor=color)</w:t>
              <w:br/>
              <w:t xml:space="preserve"> 106 |      ax1.set_xticks(range(0, 24))</w:t>
              <w:br/>
              <w:t xml:space="preserve"> 107 |  </w:t>
              <w:br/>
              <w:t xml:space="preserve"> 108 |      ax2 = ax1.twinx()</w:t>
              <w:br/>
              <w:t xml:space="preserve"> 109 |      color2 = '#d9534f'</w:t>
              <w:br/>
              <w:t xml:space="preserve"> 110 |      ax2.set_ylabel('Fraud Anomaly Rate (%)', color=color2, fontsize=11)</w:t>
              <w:br/>
              <w:t xml:space="preserve"> 111 |      line = ax2.plot(hourly_stats['hour'], hourly_stats['fraud_rate'], color=color2, marker='o', linewidth=2.5, label='Fraud Rate %')</w:t>
              <w:br/>
              <w:t xml:space="preserve"> 112 |      ax2.tick_params(axis='y', labelcolor=color2)</w:t>
              <w:br/>
              <w:t xml:space="preserve"> 113 |      ax2.grid(False)</w:t>
              <w:br/>
              <w:t xml:space="preserve"> 114 |  </w:t>
              <w:br/>
              <w:t xml:space="preserve"> 115 |      plt.title("Circadian Temporal Trends: Hourly Transaction Density vs. Fraud Rate", fontsize=13, fontweight='bold', pad=14)</w:t>
              <w:br/>
              <w:t xml:space="preserve"> 116 |      plt.tight_layout()</w:t>
              <w:br/>
              <w:t xml:space="preserve"> 117 |      v3_path = os.path.join(output_dir, "03_temporal_trends.png")</w:t>
              <w:br/>
              <w:t xml:space="preserve"> 118 |      plt.savefig(v3_path, dpi=300)</w:t>
              <w:br/>
              <w:t xml:space="preserve"> 119 |      plt.close()</w:t>
              <w:br/>
              <w:t xml:space="preserve"> 120 |      print(f"Saved: {v3_path}")</w:t>
              <w:br/>
              <w:t xml:space="preserve"> 121 |  </w:t>
              <w:br/>
              <w:t xml:space="preserve"> 122 |      # -------------------------------------------------------------</w:t>
              <w:br/>
              <w:t xml:space="preserve"> 123 |      # Visualisation 4: Fraud by Merchant Category &amp; Card Type</w:t>
              <w:br/>
              <w:t xml:space="preserve"> 124 |      # -------------------------------------------------------------</w:t>
              <w:br/>
              <w:t xml:space="preserve"> 125 |      fig, axes = plt.subplots(1, 2, figsize=(15, 6))</w:t>
              <w:br/>
              <w:t xml:space="preserve"> 126 |  </w:t>
              <w:br/>
              <w:t xml:space="preserve"> 127 |      # By Merchant Category</w:t>
              <w:br/>
              <w:t xml:space="preserve"> 128 |      cat_summary = df.groupby('merchant_category')['is_fraud'].agg(['count', 'mean']).reset_index()</w:t>
              <w:br/>
              <w:t xml:space="preserve"> 129 |      cat_summary['mean'] = cat_summary['mean'] * 100</w:t>
              <w:br/>
              <w:t xml:space="preserve"> 130 |      cat_summary = cat_summary.sort_values(by='mean', ascending=True)</w:t>
              <w:br/>
              <w:t xml:space="preserve"> 131 |  </w:t>
              <w:br/>
              <w:t xml:space="preserve"> 132 |      axes[0].barh(cat_summary['merchant_category'], cat_summary['mean'], color='#4a90e2', edgecolor='none')</w:t>
              <w:br/>
              <w:t xml:space="preserve"> 133 |      axes[0].set_title("Fraud Anomaly Rate by Merchant Sector (%)", fontsize=13, fontweight='bold')</w:t>
              <w:br/>
              <w:t xml:space="preserve"> 134 |      axes[0].set_xlabel("Fraud Rate (%)", fontsize=11)</w:t>
              <w:br/>
              <w:t xml:space="preserve"> 135 |      for i, v in enumerate(cat_summary['mean']):</w:t>
              <w:br/>
              <w:t xml:space="preserve"> 136 |          axes[0].text(v + 0.1, i, f"{v:.1f}%", va='center', fontsize=10, fontweight='bold')</w:t>
              <w:br/>
              <w:t xml:space="preserve"> 137 |  </w:t>
              <w:br/>
              <w:t xml:space="preserve"> 138 |      # By Card Network</w:t>
              <w:br/>
              <w:t xml:space="preserve"> 139 |      card_summary = df.groupby('card_type')['is_fraud'].agg(['count', 'mean']).reset_index()</w:t>
              <w:br/>
              <w:t xml:space="preserve"> 140 |      card_summary['mean'] = card_summary['mean'] * 100</w:t>
              <w:br/>
              <w:t xml:space="preserve"> 141 |      card_summary = card_summary.sort_values(by='mean', ascending=True)</w:t>
              <w:br/>
              <w:t xml:space="preserve"> 142 |  </w:t>
              <w:br/>
              <w:t xml:space="preserve"> 143 |      axes[1].barh(card_summary['card_type'], card_summary['mean'], color='#50e3c2', edgecolor='none')</w:t>
              <w:br/>
              <w:t xml:space="preserve"> 144 |      axes[1].set_title("Fraud Rate by Card Network (%)", fontsize=13, fontweight='bold')</w:t>
              <w:br/>
              <w:t xml:space="preserve"> 145 |      axes[1].set_xlabel("Fraud Rate (%)", fontsize=11)</w:t>
              <w:br/>
              <w:t xml:space="preserve"> 146 |      for i, v in enumerate(card_summary['mean']):</w:t>
              <w:br/>
              <w:t xml:space="preserve"> 147 |          axes[1].text(v + 0.05, i, f"{v:.2f}%", va='center', fontsize=10, fontweight='bold')</w:t>
              <w:br/>
              <w:t xml:space="preserve"> 148 |  </w:t>
              <w:br/>
              <w:t xml:space="preserve"> 149 |      plt.tight_layout()</w:t>
              <w:br/>
              <w:t xml:space="preserve"> 150 |      v4_path = os.path.join(output_dir, "04_category_card_breakdown.png")</w:t>
              <w:br/>
              <w:t xml:space="preserve"> 151 |      plt.savefig(v4_path, dpi=300)</w:t>
              <w:br/>
              <w:t xml:space="preserve"> 152 |      plt.close()</w:t>
              <w:br/>
              <w:t xml:space="preserve"> 153 |      print(f"Saved: {v4_path}")</w:t>
              <w:br/>
              <w:t xml:space="preserve"> 154 |  </w:t>
              <w:br/>
              <w:t xml:space="preserve"> 155 |      print(f"\nAll 4 visualisations successfully generated and saved to '{output_dir}/' directory.")</w:t>
              <w:br/>
              <w:t xml:space="preserve"> 156 |  </w:t>
              <w:br/>
              <w:t xml:space="preserve"> 157 |  if __name__ == "__main__":</w:t>
              <w:br/>
              <w:t xml:space="preserve"> 158 |      perform_eda()</w:t>
            </w:r>
          </w:p>
        </w:tc>
      </w:tr>
    </w:tbl>
    <w:p>
      <w:pPr>
        <w:spacing w:after="240"/>
      </w:pPr>
    </w:p>
    <w:p>
      <w:pPr>
        <w:pStyle w:val="Heading1"/>
        <w:spacing w:before="280" w:after="40"/>
      </w:pPr>
      <w:r>
        <w:t>5. System Architecture &amp; DFD Diagram Generator</w:t>
      </w:r>
    </w:p>
    <w:p>
      <w:pPr>
        <w:spacing w:after="120"/>
      </w:pPr>
      <w:r>
        <w:rPr>
          <w:rFonts w:ascii="Calibri" w:hAnsi="Calibri"/>
          <w:b/>
          <w:color w:val="0E7490"/>
          <w:sz w:val="19"/>
        </w:rPr>
        <w:t>File Path: generate_architecture_diagram.py | Language: Python</w:t>
        <w:br/>
      </w:r>
      <w:r>
        <w:rPr>
          <w:rFonts w:ascii="Calibri" w:hAnsi="Calibri"/>
          <w:i/>
          <w:color w:val="475569"/>
          <w:sz w:val="18"/>
        </w:rPr>
        <w:t>Generates Level 0 Data Flow Diagram (DFD) and 4-tier system architecture diagrams using Matplotlib.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E2E8F0"/>
                <w:sz w:val="16"/>
              </w:rPr>
              <w:t xml:space="preserve">   1 |  """</w:t>
              <w:br/>
              <w:t xml:space="preserve">   2 |  Generates publication-quality System Architecture Diagram for Project Synopsis</w:t>
              <w:br/>
              <w:t xml:space="preserve">   3 |  Contains:</w:t>
              <w:br/>
              <w:t xml:space="preserve">   4 |  1. Data Flow Diagram (DFD) Level 0</w:t>
              <w:br/>
              <w:t xml:space="preserve">   5 |  2. System Block Diagram &amp; Layer Architecture</w:t>
              <w:br/>
              <w:t xml:space="preserve">   6 |  """</w:t>
              <w:br/>
              <w:t xml:space="preserve">   7 |  </w:t>
              <w:br/>
              <w:t xml:space="preserve">   8 |  import matplotlib.pyplot as plt</w:t>
              <w:br/>
              <w:t xml:space="preserve">   9 |  import matplotlib.patches as patches</w:t>
              <w:br/>
              <w:t xml:space="preserve">  10 |  </w:t>
              <w:br/>
              <w:t xml:space="preserve">  11 |  fig, (ax1, ax2) = plt.subplots(2, 1, figsize=(11, 8.5), dpi=300)</w:t>
              <w:br/>
              <w:t xml:space="preserve">  12 |  fig.patch.set_facecolor('#ffffff')</w:t>
              <w:br/>
              <w:t xml:space="preserve">  13 |  </w:t>
              <w:br/>
              <w:t xml:space="preserve">  14 |  # ----------------- PANEL 1: DFD LEVEL 0 -----------------</w:t>
              <w:br/>
              <w:t xml:space="preserve">  15 |  ax1.set_facecolor('#f8fafc')</w:t>
              <w:br/>
              <w:t xml:space="preserve">  16 |  ax1.set_xlim(0, 11)</w:t>
              <w:br/>
              <w:t xml:space="preserve">  17 |  ax1.set_ylim(0, 4)</w:t>
              <w:br/>
              <w:t xml:space="preserve">  18 |  ax1.axis('off')</w:t>
              <w:br/>
              <w:t xml:space="preserve">  19 |  ax1.set_title("Data Flow Diagram (DFD Level 0) - Real-Time Anomaly Scoring Pipeline",</w:t>
              <w:br/>
              <w:t xml:space="preserve">  20 |                fontsize=12, fontweight='bold', pad=12, color='#1e293b')</w:t>
              <w:br/>
              <w:t xml:space="preserve">  21 |  </w:t>
              <w:br/>
              <w:t xml:space="preserve">  22 |  def draw_box(ax, x, y, w, h, text, color, text_color='#ffffff', shape='rect'):</w:t>
              <w:br/>
              <w:t xml:space="preserve">  23 |      if shape == 'round':</w:t>
              <w:br/>
              <w:t xml:space="preserve">  24 |          box = patches.FancyBboxPatch((x, y), w, h, boxstyle="round,pad=0.1,rounding_size=0.15",</w:t>
              <w:br/>
              <w:t xml:space="preserve">  25 |                                       edgecolor='#0f172a', facecolor=color, linewidth=1.5)</w:t>
              <w:br/>
              <w:t xml:space="preserve">  26 |      else:</w:t>
              <w:br/>
              <w:t xml:space="preserve">  27 |          box = patches.Rectangle((x, y), w, h, edgecolor='#0f172a', facecolor=color, linewidth=1.5)</w:t>
              <w:br/>
              <w:t xml:space="preserve">  28 |      ax.add_patch(box)</w:t>
              <w:br/>
              <w:t xml:space="preserve">  29 |      ax.text(x + w/2, y + h/2, text, color=text_color, fontsize=8.5, fontweight='bold',</w:t>
              <w:br/>
              <w:t xml:space="preserve">  30 |              ha='center', va='center', multialignment='center')</w:t>
              <w:br/>
              <w:t xml:space="preserve">  31 |  </w:t>
              <w:br/>
              <w:t xml:space="preserve">  32 |  def draw_arrow(ax, x1, y1, x2, y2, label=""):</w:t>
              <w:br/>
              <w:t xml:space="preserve">  33 |      ax.annotate('', xy=(x2, y2), xytext=(x1, y1),</w:t>
              <w:br/>
              <w:t xml:space="preserve">  34 |                  arrowprops=dict(facecolor='#334155', edgecolor='#334155', width=1.5, headwidth=6, headlength=6))</w:t>
              <w:br/>
              <w:t xml:space="preserve">  35 |      if label:</w:t>
              <w:br/>
              <w:t xml:space="preserve">  36 |          ax.text((x1+x2)/2, (y1+y2)/2 + 0.15, label, fontsize=7.5, color='#334155', ha='center', fontweight='semibold')</w:t>
              <w:br/>
              <w:t xml:space="preserve">  37 |  </w:t>
              <w:br/>
              <w:t xml:space="preserve">  38 |  # DFD Entities &amp; Processes</w:t>
              <w:br/>
              <w:t xml:space="preserve">  39 |  draw_box(ax1, 0.4, 1.3, 1.8, 1.4, "Cardholder / POS\nTerminal\n[External Entity]", '#3b82f6', shape='round')</w:t>
              <w:br/>
              <w:t xml:space="preserve">  40 |  draw_arrow(ax1, 2.2, 2.0, 3.0, 2.0, "Raw Stream")</w:t>
              <w:br/>
              <w:t xml:space="preserve">  41 |  </w:t>
              <w:br/>
              <w:t xml:space="preserve">  42 |  draw_box(ax1, 3.0, 1.3, 2.0, 1.4, "Process 1.0\nValidation &amp;\nToken Masking", '#0284c7')</w:t>
              <w:br/>
              <w:t xml:space="preserve">  43 |  draw_arrow(ax1, 5.0, 2.0, 5.8, 2.0, "Sanitized Txn")</w:t>
              <w:br/>
              <w:t xml:space="preserve">  44 |  </w:t>
              <w:br/>
              <w:t xml:space="preserve">  45 |  draw_box(ax1, 5.8, 1.1, 2.4, 1.8, "Process 2.0\nAnomaly Detection\nEngine (IF, LOF,\nAutoencoder, SVM)", '#0f766e')</w:t>
              <w:br/>
              <w:t xml:space="preserve">  46 |  draw_arrow(ax1, 8.2, 2.4, 9.0, 2.8, "Score &lt;= Cutoff")</w:t>
              <w:br/>
              <w:t xml:space="preserve">  47 |  draw_arrow(ax1, 8.2, 1.6, 9.0, 1.2, "Score &gt; Cutoff")</w:t>
              <w:br/>
              <w:t xml:space="preserve">  48 |  </w:t>
              <w:br/>
              <w:t xml:space="preserve">  49 |  draw_box(ax1, 9.0, 2.3, 1.7, 1.0, "Authorized Txn\n[Bank Ledger]", '#16a34a', shape='round')</w:t>
              <w:br/>
              <w:t xml:space="preserve">  50 |  draw_box(ax1, 9.0, 0.7, 1.7, 1.0, "Fraud Alert\n[Risk Ops]", '#dc2626', shape='round')</w:t>
              <w:br/>
              <w:t xml:space="preserve">  51 |  </w:t>
              <w:br/>
              <w:t xml:space="preserve">  52 |  # ----------------- PANEL 2: SYSTEM BLOCK DIAGRAM -----------------</w:t>
              <w:br/>
              <w:t xml:space="preserve">  53 |  ax2.set_facecolor('#f8fafc')</w:t>
              <w:br/>
              <w:t xml:space="preserve">  54 |  ax2.set_xlim(0, 11)</w:t>
              <w:br/>
              <w:t xml:space="preserve">  55 |  ax2.set_ylim(0, 5)</w:t>
              <w:br/>
              <w:t xml:space="preserve">  56 |  ax2.axis('off')</w:t>
              <w:br/>
              <w:t xml:space="preserve">  57 |  ax2.set_title("System Block Architecture &amp; Modular AI Pipeline",</w:t>
              <w:br/>
              <w:t xml:space="preserve">  58 |                fontsize=12, fontweight='bold', pad=12, color='#1e293b')</w:t>
              <w:br/>
              <w:t xml:space="preserve">  59 |  </w:t>
              <w:br/>
              <w:t xml:space="preserve">  60 |  # 4 Horizontal Architecture Layers</w:t>
              <w:br/>
              <w:t xml:space="preserve">  61 |  layers = [</w:t>
              <w:br/>
              <w:t xml:space="preserve">  62 |      ("Layer 1: Ingestion &amp; Privacy Layer",</w:t>
              <w:br/>
              <w:t xml:space="preserve">  63 |       "dataset.csv (5,000 txns)  |  PCI-DSS Card Masking  |  Schema Validation  |  Nullity Handling",</w:t>
              <w:br/>
              <w:t xml:space="preserve">  64 |       0.5, 3.8, 10.0, 0.8, '#475569'),</w:t>
              <w:br/>
              <w:t xml:space="preserve">  65 |      ("Layer 2: Feature Engineering &amp; SMOTE Pipeline",</w:t>
              <w:br/>
              <w:t xml:space="preserve">  66 |       "Cyclic Diurnal Hours (sin/cos)  |  Log Amount Transform  |  Categorical Encoding  |  SMOTE Oversampling",</w:t>
              <w:br/>
              <w:t xml:space="preserve">  67 |       0.5, 2.7, 10.0, 0.8, '#2563eb'),</w:t>
              <w:br/>
              <w:t xml:space="preserve">  68 |      ("Layer 3: Multi-Model Anomaly Detection Engine",</w:t>
              <w:br/>
              <w:t xml:space="preserve">  69 |       "Isolation Forest (iTrees)  |  Local Outlier Factor (k-NN Density)  |  PyTorch Autoencoder (Bottleneck)  |  One-Class SVM",</w:t>
              <w:br/>
              <w:t xml:space="preserve">  70 |       0.5, 1.6, 10.0, 0.8, '#0d9488'),</w:t>
              <w:br/>
              <w:t xml:space="preserve">  71 |      ("Layer 4: Evaluation &amp; Ethical Governance Layer",</w:t>
              <w:br/>
              <w:t xml:space="preserve">  72 |       "PR-AUC / ROC-AUC / F1  |  Demographic Parity Audit (Debit, Credit, Prepaid)  |  Automated False Positive Mitigation",</w:t>
              <w:br/>
              <w:t xml:space="preserve">  73 |       0.5, 0.5, 10.0, 0.8, '#7c3aed')</w:t>
              <w:br/>
              <w:t xml:space="preserve">  74 |  ]</w:t>
              <w:br/>
              <w:t xml:space="preserve">  75 |  </w:t>
              <w:br/>
              <w:t xml:space="preserve">  76 |  for title, desc, x, y, w, h, col in layers:</w:t>
              <w:br/>
              <w:t xml:space="preserve">  77 |      rect = patches.FancyBboxPatch((x, y), w, h, boxstyle="round,pad=0.08,rounding_size=0.12",</w:t>
              <w:br/>
              <w:t xml:space="preserve">  78 |                                    edgecolor='#1e293b', facecolor=col, linewidth=1.2)</w:t>
              <w:br/>
              <w:t xml:space="preserve">  79 |      ax2.add_patch(rect)</w:t>
              <w:br/>
              <w:t xml:space="preserve">  80 |      ax2.text(x + 0.25, y + h - 0.26, title, color='#ffffff', fontsize=9, fontweight='bold', ha='left')</w:t>
              <w:br/>
              <w:t xml:space="preserve">  81 |      ax2.text(x + 0.25, y + 0.22, desc, color='#e2e8f0', fontsize=8, ha='left')</w:t>
              <w:br/>
              <w:t xml:space="preserve">  82 |  </w:t>
              <w:br/>
              <w:t xml:space="preserve">  83 |  # Downward flow arrows between layers</w:t>
              <w:br/>
              <w:t xml:space="preserve">  84 |  for y_pos in [3.8, 2.7, 1.6]:</w:t>
              <w:br/>
              <w:t xml:space="preserve">  85 |      ax2.annotate('', xy=(5.5, y_pos - 0.25), xytext=(5.5, y_pos + 0.05),</w:t>
              <w:br/>
              <w:t xml:space="preserve">  86 |                  arrowprops=dict(facecolor='#0f172a', edgecolor='#0f172a', width=1.5, headwidth=5, headlength=5))</w:t>
              <w:br/>
              <w:t xml:space="preserve">  87 |  </w:t>
              <w:br/>
              <w:t xml:space="preserve">  88 |  plt.tight_layout()</w:t>
              <w:br/>
              <w:t xml:space="preserve">  89 |  plt.savefig('visualizations/00_system_architecture.png', bbox_inches='tight', dpi=300)</w:t>
              <w:br/>
              <w:t xml:space="preserve">  90 |  print("Saved visualizations/00_system_architecture.png successfully.")</w:t>
            </w:r>
          </w:p>
        </w:tc>
      </w:tr>
    </w:tbl>
    <w:p>
      <w:pPr>
        <w:spacing w:after="240"/>
      </w:pPr>
    </w:p>
    <w:p>
      <w:pPr>
        <w:pStyle w:val="Heading1"/>
        <w:spacing w:before="280" w:after="40"/>
      </w:pPr>
      <w:r>
        <w:t>6. Vercel Serverless Function Engine</w:t>
      </w:r>
    </w:p>
    <w:p>
      <w:pPr>
        <w:spacing w:after="120"/>
      </w:pPr>
      <w:r>
        <w:rPr>
          <w:rFonts w:ascii="Calibri" w:hAnsi="Calibri"/>
          <w:b/>
          <w:color w:val="0E7490"/>
          <w:sz w:val="19"/>
        </w:rPr>
        <w:t>File Path: api/index.py | Language: Python</w:t>
        <w:br/>
      </w:r>
      <w:r>
        <w:rPr>
          <w:rFonts w:ascii="Calibri" w:hAnsi="Calibri"/>
          <w:i/>
          <w:color w:val="475569"/>
          <w:sz w:val="18"/>
        </w:rPr>
        <w:t>Vercel Serverless Function entrypoint wrapping BaseHTTPRequestHandler with warm model memory caching and multi-route dispatching.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E2E8F0"/>
                <w:sz w:val="16"/>
              </w:rPr>
              <w:t xml:space="preserve">   1 |  """</w:t>
              <w:br/>
              <w:t xml:space="preserve">   2 |  Vercel Serverless Function Entrypoint</w:t>
              <w:br/>
              <w:t xml:space="preserve">   3 |  Credit Card Fraud Detection Platform (SHIELD-AI)</w:t>
              <w:br/>
              <w:t xml:space="preserve">   4 |  Project No. 32 — HCLTech Career Shaper Programme</w:t>
              <w:br/>
              <w:t xml:space="preserve">   5 |  """</w:t>
              <w:br/>
              <w:t xml:space="preserve">   6 |  </w:t>
              <w:br/>
              <w:t xml:space="preserve">   7 |  import os</w:t>
              <w:br/>
              <w:t xml:space="preserve">   8 |  import sys</w:t>
              <w:br/>
              <w:t xml:space="preserve">   9 |  import json</w:t>
              <w:br/>
              <w:t xml:space="preserve">  10 |  import time</w:t>
              <w:br/>
              <w:t xml:space="preserve">  11 |  import urllib.parse</w:t>
              <w:br/>
              <w:t xml:space="preserve">  12 |  from http.server import BaseHTTPRequestHandler</w:t>
              <w:br/>
              <w:t xml:space="preserve">  13 |  import numpy as np</w:t>
              <w:br/>
              <w:t xml:space="preserve">  14 |  import pandas as pd</w:t>
              <w:br/>
              <w:t xml:space="preserve">  15 |  import joblib</w:t>
              <w:br/>
              <w:t xml:space="preserve">  16 |  import warnings</w:t>
              <w:br/>
              <w:t xml:space="preserve">  17 |  warnings.filterwarnings('ignore')</w:t>
              <w:br/>
              <w:t xml:space="preserve">  18 |  </w:t>
              <w:br/>
              <w:t xml:space="preserve">  19 |  # Locate directory paths flexibly across local and serverless execution</w:t>
              <w:br/>
              <w:t xml:space="preserve">  20 |  API_DIR = os.path.dirname(os.path.abspath(__file__))</w:t>
              <w:br/>
              <w:t xml:space="preserve">  21 |  BASE_DIR = os.path.dirname(API_DIR)</w:t>
              <w:br/>
              <w:t xml:space="preserve">  22 |  </w:t>
              <w:br/>
              <w:t xml:space="preserve">  23 |  def find_path(rel_path):</w:t>
              <w:br/>
              <w:t xml:space="preserve">  24 |      check_roots = [</w:t>
              <w:br/>
              <w:t xml:space="preserve">  25 |          os.getcwd(),</w:t>
              <w:br/>
              <w:t xml:space="preserve">  26 |          BASE_DIR,</w:t>
              <w:br/>
              <w:t xml:space="preserve">  27 |          API_DIR,</w:t>
              <w:br/>
              <w:t xml:space="preserve">  28 |          os.path.dirname(BASE_DIR),</w:t>
              <w:br/>
              <w:t xml:space="preserve">  29 |          "/var/task"</w:t>
              <w:br/>
              <w:t xml:space="preserve">  30 |      ]</w:t>
              <w:br/>
              <w:t xml:space="preserve">  31 |      for root in check_roots:</w:t>
              <w:br/>
              <w:t xml:space="preserve">  32 |          if root:</w:t>
              <w:br/>
              <w:t xml:space="preserve">  33 |              candidate = os.path.join(root, rel_path)</w:t>
              <w:br/>
              <w:t xml:space="preserve">  34 |              if os.path.exists(candidate):</w:t>
              <w:br/>
              <w:t xml:space="preserve">  35 |                  return candidate</w:t>
              <w:br/>
              <w:t xml:space="preserve">  36 |      return os.path.join(BASE_DIR, rel_path)</w:t>
              <w:br/>
              <w:t xml:space="preserve">  37 |  </w:t>
              <w:br/>
              <w:t xml:space="preserve">  38 |  DATASET_PATH = find_path("dataset.csv")</w:t>
              <w:br/>
              <w:t xml:space="preserve">  39 |  MODELS_DIR = find_path("models")</w:t>
              <w:br/>
              <w:t xml:space="preserve">  40 |  BENCHMARK_PATH = find_path("benchmark_metrics.csv")</w:t>
              <w:br/>
              <w:t xml:space="preserve">  41 |  </w:t>
              <w:br/>
              <w:t xml:space="preserve">  42 |  # Global in-memory cache for warm serverless execution</w:t>
              <w:br/>
              <w:t xml:space="preserve">  43 |  models = {}</w:t>
              <w:br/>
              <w:t xml:space="preserve">  44 |  scaler = None</w:t>
              <w:br/>
              <w:t xml:space="preserve">  45 |  feature_columns = []</w:t>
              <w:br/>
              <w:t xml:space="preserve">  46 |  ae_threshold = 0.05</w:t>
              <w:br/>
              <w:t xml:space="preserve">  47 |  df_dataset = None</w:t>
              <w:br/>
              <w:t xml:space="preserve">  48 |  initialized = False</w:t>
              <w:br/>
              <w:t xml:space="preserve">  49 |  </w:t>
              <w:br/>
              <w:t xml:space="preserve">  50 |  def init_backend():</w:t>
              <w:br/>
              <w:t xml:space="preserve">  51 |      global models, scaler, feature_columns, ae_threshold, df_dataset, initialized</w:t>
              <w:br/>
              <w:t xml:space="preserve">  52 |      if initialized:</w:t>
              <w:br/>
              <w:t xml:space="preserve">  53 |          return</w:t>
              <w:br/>
              <w:t xml:space="preserve">  54 |  </w:t>
              <w:br/>
              <w:t xml:space="preserve">  55 |      if os.path.exists(DATASET_PATH):</w:t>
              <w:br/>
              <w:t xml:space="preserve">  56 |          try:</w:t>
              <w:br/>
              <w:t xml:space="preserve">  57 |              df_dataset = pd.read_csv(DATASET_PATH)</w:t>
              <w:br/>
              <w:t xml:space="preserve">  58 |          except Exception as e:</w:t>
              <w:br/>
              <w:t xml:space="preserve">  59 |              print(f"[WARN] Failed reading dataset.csv: {e}")</w:t>
              <w:br/>
              <w:t xml:space="preserve">  60 |  </w:t>
              <w:br/>
              <w:t xml:space="preserve">  61 |      try:</w:t>
              <w:br/>
              <w:t xml:space="preserve">  62 |          models['isolation_forest'] = joblib.load(os.path.join(MODELS_DIR, "isolation_forest.joblib"))</w:t>
              <w:br/>
              <w:t xml:space="preserve">  63 |          models['lof'] = joblib.load(os.path.join(MODELS_DIR, "lof_model.joblib"))</w:t>
              <w:br/>
              <w:t xml:space="preserve">  64 |          models['autoencoder'] = joblib.load(os.path.join(MODELS_DIR, "autoencoder.joblib"))</w:t>
              <w:br/>
              <w:t xml:space="preserve">  65 |          models['one_class_svm'] = joblib.load(os.path.join(MODELS_DIR, "one_class_svm.joblib"))</w:t>
              <w:br/>
              <w:t xml:space="preserve">  66 |          scaler = joblib.load(os.path.join(MODELS_DIR, "scaler.joblib"))</w:t>
              <w:br/>
              <w:t xml:space="preserve">  67 |          feature_columns = joblib.load(os.path.join(MODELS_DIR, "feature_columns.joblib"))</w:t>
              <w:br/>
              <w:t xml:space="preserve">  68 |          ae_threshold = float(joblib.load(os.path.join(MODELS_DIR, "ae_threshold.joblib")))</w:t>
              <w:br/>
              <w:t xml:space="preserve">  69 |          initialized = True</w:t>
              <w:br/>
              <w:t xml:space="preserve">  70 |      except Exception as e:</w:t>
              <w:br/>
              <w:t xml:space="preserve">  71 |          print(f"[WARN] Models loading warning: {e}")</w:t>
              <w:br/>
              <w:t xml:space="preserve">  72 |          initialized = True</w:t>
              <w:br/>
              <w:t xml:space="preserve">  73 |  </w:t>
              <w:br/>
              <w:t xml:space="preserve">  74 |  def extract_features(amount, hour, is_weekend, merchant_category, card_type):</w:t>
              <w:br/>
              <w:t xml:space="preserve">  75 |      log_amt = np.log1p(float(amount))</w:t>
              <w:br/>
              <w:t xml:space="preserve">  76 |      scaled_log_amt = float(scaler.transform(pd.DataFrame({'log_amount': [log_amt]}))[0][0])</w:t>
              <w:br/>
              <w:t xml:space="preserve">  77 |  </w:t>
              <w:br/>
              <w:t xml:space="preserve">  78 |      hour_val = float(hour)</w:t>
              <w:br/>
              <w:t xml:space="preserve">  79 |      hour_sin = np.sin(2 * np.pi * hour_val / 24.0)</w:t>
              <w:br/>
              <w:t xml:space="preserve">  80 |      hour_cos = np.cos(2 * np.pi * hour_val / 24.0)</w:t>
              <w:br/>
              <w:t xml:space="preserve">  81 |  </w:t>
              <w:br/>
              <w:t xml:space="preserve">  82 |      feat_dict = {</w:t>
              <w:br/>
              <w:t xml:space="preserve">  83 |          'log_amount': scaled_log_amt,</w:t>
              <w:br/>
              <w:t xml:space="preserve">  84 |          'hour_sin': hour_sin,</w:t>
              <w:br/>
              <w:t xml:space="preserve">  85 |          'hour_cos': hour_cos,</w:t>
              <w:br/>
              <w:t xml:space="preserve">  86 |          'is_weekend': float(is_weekend)</w:t>
              <w:br/>
              <w:t xml:space="preserve">  87 |      }</w:t>
              <w:br/>
              <w:t xml:space="preserve">  88 |  </w:t>
              <w:br/>
              <w:t xml:space="preserve">  89 |      for cat in ['Fuel', 'Grocery', 'Healthcare', 'Online', 'Restaurant', 'Travel']:</w:t>
              <w:br/>
              <w:t xml:space="preserve">  90 |          feat_dict[f"merchant_category_{cat}"] = 1.0 if merchant_category == cat else 0.0</w:t>
              <w:br/>
              <w:t xml:space="preserve">  91 |  </w:t>
              <w:br/>
              <w:t xml:space="preserve">  92 |      for ctype in ['Debit', 'Prepaid']:</w:t>
              <w:br/>
              <w:t xml:space="preserve">  93 |          feat_dict[f"card_type_{ctype}"] = 1.0 if card_type == ctype else 0.0</w:t>
              <w:br/>
              <w:t xml:space="preserve">  94 |  </w:t>
              <w:br/>
              <w:t xml:space="preserve">  95 |      vector = [feat_dict.get(col, 0.0) for col in feature_columns]</w:t>
              <w:br/>
              <w:t xml:space="preserve">  96 |      return pd.DataFrame([vector], columns=feature_columns)</w:t>
              <w:br/>
              <w:t xml:space="preserve">  97 |  </w:t>
              <w:br/>
              <w:t xml:space="preserve">  98 |  def run_prediction(amount, hour, is_weekend, merchant_category, card_type, model_choice='ensemble'):</w:t>
              <w:br/>
              <w:t xml:space="preserve">  99 |      t0 = time.perf_counter()</w:t>
              <w:br/>
              <w:t xml:space="preserve"> 100 |      X_input = extract_features(amount, hour, is_weekend, merchant_category, card_type)</w:t>
              <w:br/>
              <w:t xml:space="preserve"> 101 |  </w:t>
              <w:br/>
              <w:t xml:space="preserve"> 102 |      scores = {}</w:t>
              <w:br/>
              <w:t xml:space="preserve"> 103 |      preds = {}</w:t>
              <w:br/>
              <w:t xml:space="preserve"> 104 |  </w:t>
              <w:br/>
              <w:t xml:space="preserve"> 105 |      if 'isolation_forest' in models:</w:t>
              <w:br/>
              <w:t xml:space="preserve"> 106 |          raw_if = models['isolation_forest'].predict(X_input)[0]</w:t>
              <w:br/>
              <w:t xml:space="preserve"> 107 |          preds['isolation_forest'] = 1 if raw_if == -1 else 0</w:t>
              <w:br/>
              <w:t xml:space="preserve"> 108 |          raw_score = -models['isolation_forest'].decision_function(X_input)[0]</w:t>
              <w:br/>
              <w:t xml:space="preserve"> 109 |          scores['isolation_forest'] = float(np.clip((raw_score + 0.15) / 0.35, 0.0, 1.0))</w:t>
              <w:br/>
              <w:t xml:space="preserve"> 110 |  </w:t>
              <w:br/>
              <w:t xml:space="preserve"> 111 |      if 'lof' in models:</w:t>
              <w:br/>
              <w:t xml:space="preserve"> 112 |          raw_lof = models['lof'].predict(X_input)[0]</w:t>
              <w:br/>
              <w:t xml:space="preserve"> 113 |          preds['lof'] = 1 if raw_lof == -1 else 0</w:t>
              <w:br/>
              <w:t xml:space="preserve"> 114 |          raw_score = -models['lof'].decision_function(X_input)[0]</w:t>
              <w:br/>
              <w:t xml:space="preserve"> 115 |          scores['lof'] = float(np.clip((raw_score + 0.20) / 0.45, 0.0, 1.0))</w:t>
              <w:br/>
              <w:t xml:space="preserve"> 116 |  </w:t>
              <w:br/>
              <w:t xml:space="preserve"> 117 |      if 'autoencoder' in models:</w:t>
              <w:br/>
              <w:t xml:space="preserve"> 118 |          reconstructed = models['autoencoder'].predict(X_input)</w:t>
              <w:br/>
              <w:t xml:space="preserve"> 119 |          mse = float(np.mean(np.square(X_input.values - reconstructed)))</w:t>
              <w:br/>
              <w:t xml:space="preserve"> 120 |          preds['autoencoder'] = 1 if mse &gt;= ae_threshold else 0</w:t>
              <w:br/>
              <w:t xml:space="preserve"> 121 |          scores['autoencoder'] = float(np.clip(mse / (ae_threshold * 1.8), 0.0, 1.0))</w:t>
              <w:br/>
              <w:t xml:space="preserve"> 122 |  </w:t>
              <w:br/>
              <w:t xml:space="preserve"> 123 |      if 'one_class_svm' in models:</w:t>
              <w:br/>
              <w:t xml:space="preserve"> 124 |          raw_svm = models['one_class_svm'].predict(X_input)[0]</w:t>
              <w:br/>
              <w:t xml:space="preserve"> 125 |          preds['one_class_svm'] = 1 if raw_svm == -1 else 0</w:t>
              <w:br/>
              <w:t xml:space="preserve"> 126 |          raw_score = -models['one_class_svm'].decision_function(X_input)[0]</w:t>
              <w:br/>
              <w:t xml:space="preserve"> 127 |          scores['one_class_svm'] = float(np.clip((raw_score + 0.3) / 0.6, 0.0, 1.0))</w:t>
              <w:br/>
              <w:t xml:space="preserve"> 128 |  </w:t>
              <w:br/>
              <w:t xml:space="preserve"> 129 |      if model_choice in preds:</w:t>
              <w:br/>
              <w:t xml:space="preserve"> 130 |          is_fraud = preds[model_choice]</w:t>
              <w:br/>
              <w:t xml:space="preserve"> 131 |          risk_norm = scores[model_choice]</w:t>
              <w:br/>
              <w:t xml:space="preserve"> 132 |          model_name = model_choice.replace('_', ' ').title()</w:t>
              <w:br/>
              <w:t xml:space="preserve"> 133 |      else:</w:t>
              <w:br/>
              <w:t xml:space="preserve"> 134 |          votes = list(preds.values())</w:t>
              <w:br/>
              <w:t xml:space="preserve"> 135 |          avg_score = float(np.mean(list(scores.values())))</w:t>
              <w:br/>
              <w:t xml:space="preserve"> 136 |          is_fraud = 1 if (sum(votes) &gt;= 2 or avg_score &gt; 0.65) else 0</w:t>
              <w:br/>
              <w:t xml:space="preserve"> 137 |          risk_norm = avg_score</w:t>
              <w:br/>
              <w:t xml:space="preserve"> 138 |          model_name = "Multi-Model Ensemble (4 Algorithms)"</w:t>
              <w:br/>
              <w:t xml:space="preserve"> 139 |  </w:t>
              <w:br/>
              <w:t xml:space="preserve"> 140 |      risk_percentage = round(risk_norm * 100, 1)</w:t>
              <w:br/>
              <w:t xml:space="preserve"> 141 |  </w:t>
              <w:br/>
              <w:t xml:space="preserve"> 142 |      if is_fraud or risk_percentage &gt;= 70:</w:t>
              <w:br/>
              <w:t xml:space="preserve"> 143 |          risk_level = "CRITICAL RISK"</w:t>
              <w:br/>
              <w:t xml:space="preserve"> 144 |          decision = "DECLINED / FLAGGED FOR REVIEW"</w:t>
              <w:br/>
              <w:t xml:space="preserve"> 145 |          status_color = "#ef4444"</w:t>
              <w:br/>
              <w:t xml:space="preserve"> 146 |      elif risk_percentage &gt;= 40:</w:t>
              <w:br/>
              <w:t xml:space="preserve"> 147 |          risk_level = "MODERATE ELEVATED"</w:t>
              <w:br/>
              <w:t xml:space="preserve"> 148 |          decision = "MANUAL VERIFICATION REQUIRED"</w:t>
              <w:br/>
              <w:t xml:space="preserve"> 149 |          status_color = "#f59e0b"</w:t>
              <w:br/>
              <w:t xml:space="preserve"> 150 |      else:</w:t>
              <w:br/>
              <w:t xml:space="preserve"> 151 |          risk_level = "NORMAL / LOW RISK"</w:t>
              <w:br/>
              <w:t xml:space="preserve"> 152 |          decision = "TRANSACTION APPROVED"</w:t>
              <w:br/>
              <w:t xml:space="preserve"> 153 |          status_color = "#10b981"</w:t>
              <w:br/>
              <w:t xml:space="preserve"> 154 |  </w:t>
              <w:br/>
              <w:t xml:space="preserve"> 155 |      factors = []</w:t>
              <w:br/>
              <w:t xml:space="preserve"> 156 |      if 1 &lt;= int(hour) &lt;= 5:</w:t>
              <w:br/>
              <w:t xml:space="preserve"> 157 |          factors.append({</w:t>
              <w:br/>
              <w:t xml:space="preserve"> 158 |              "name": "Nocturnal Activity Window",</w:t>
              <w:br/>
              <w:t xml:space="preserve"> 159 |              "impact": "HIGH",</w:t>
              <w:br/>
              <w:t xml:space="preserve"> 160 |              "desc": f"Transaction initiated at {int(hour):02d}:00 hours (Off-peak anomaly window)."</w:t>
              <w:br/>
              <w:t xml:space="preserve"> 161 |          })</w:t>
              <w:br/>
              <w:t xml:space="preserve"> 162 |      if float(amount) &lt; 5.0 and merchant_category in ['Online', 'Electronics']:</w:t>
              <w:br/>
              <w:t xml:space="preserve"> 163 |          factors.append({</w:t>
              <w:br/>
              <w:t xml:space="preserve"> 164 |              "name": "Micro-Testing / Card Probing Pattern",</w:t>
              <w:br/>
              <w:t xml:space="preserve"> 165 |              "impact": "HIGH",</w:t>
              <w:br/>
              <w:t xml:space="preserve"> 166 |              "desc": f"${float(amount):.2f} micro-authorization typical of automated bot verification."</w:t>
              <w:br/>
              <w:t xml:space="preserve"> 167 |          })</w:t>
              <w:br/>
              <w:t xml:space="preserve"> 168 |      elif float(amount) &gt; 1000.0:</w:t>
              <w:br/>
              <w:t xml:space="preserve"> 169 |          factors.append({</w:t>
              <w:br/>
              <w:t xml:space="preserve"> 170 |              "name": "High-Value Transaction Spike",</w:t>
              <w:br/>
              <w:t xml:space="preserve"> 171 |              "impact": "HIGH",</w:t>
              <w:br/>
              <w:t xml:space="preserve"> 172 |              "desc": f"${float(amount):.2f} is in the 99th percentile of typical spending distribution."</w:t>
              <w:br/>
              <w:t xml:space="preserve"> 173 |          })</w:t>
              <w:br/>
              <w:t xml:space="preserve"> 174 |      if merchant_category in ['Online', 'Travel', 'Electronics']:</w:t>
              <w:br/>
              <w:t xml:space="preserve"> 175 |          factors.append({</w:t>
              <w:br/>
              <w:t xml:space="preserve"> 176 |              "name": "Elevated-Risk Merchant Channel",</w:t>
              <w:br/>
              <w:t xml:space="preserve"> 177 |              "impact": "MEDIUM",</w:t>
              <w:br/>
              <w:t xml:space="preserve"> 178 |              "desc": f"Category '{merchant_category}' has elevated historical card-not-present fraud exposure."</w:t>
              <w:br/>
              <w:t xml:space="preserve"> 179 |          })</w:t>
              <w:br/>
              <w:t xml:space="preserve"> 180 |      if not factors:</w:t>
              <w:br/>
              <w:t xml:space="preserve"> 181 |          factors.append({</w:t>
              <w:br/>
              <w:t xml:space="preserve"> 182 |              "name": "Standard Spending Profile",</w:t>
              <w:br/>
              <w:t xml:space="preserve"> 183 |              "impact": "LOW",</w:t>
              <w:br/>
              <w:t xml:space="preserve"> 184 |              "desc": "Amount and timestamp conform closely to established legitimate cardholder habits."</w:t>
              <w:br/>
              <w:t xml:space="preserve"> 185 |          })</w:t>
              <w:br/>
              <w:t xml:space="preserve"> 186 |  </w:t>
              <w:br/>
              <w:t xml:space="preserve"> 187 |      elapsed_ms = round((time.perf_counter() - t0) * 1000, 2)</w:t>
              <w:br/>
              <w:t xml:space="preserve"> 188 |  </w:t>
              <w:br/>
              <w:t xml:space="preserve"> 189 |      return {</w:t>
              <w:br/>
              <w:t xml:space="preserve"> 190 |          "is_fraud": int(is_fraud),</w:t>
              <w:br/>
              <w:t xml:space="preserve"> 191 |          "risk_percentage": risk_percentage,</w:t>
              <w:br/>
              <w:t xml:space="preserve"> 192 |          "risk_level": risk_level,</w:t>
              <w:br/>
              <w:t xml:space="preserve"> 193 |          "decision": decision,</w:t>
              <w:br/>
              <w:t xml:space="preserve"> 194 |          "status_color": status_color,</w:t>
              <w:br/>
              <w:t xml:space="preserve"> 195 |          "latency_ms": elapsed_ms,</w:t>
              <w:br/>
              <w:t xml:space="preserve"> 196 |          "model_used": model_name,</w:t>
              <w:br/>
              <w:t xml:space="preserve"> 197 |          "factors": factors,</w:t>
              <w:br/>
              <w:t xml:space="preserve"> 198 |          "all_model_votes": preds,</w:t>
              <w:br/>
              <w:t xml:space="preserve"> 199 |          "all_model_scores": {k: round(v * 100, 1) for k, v in scores.items()}</w:t>
              <w:br/>
              <w:t xml:space="preserve"> 200 |      }</w:t>
              <w:br/>
              <w:t xml:space="preserve"> 201 |  </w:t>
              <w:br/>
              <w:t xml:space="preserve"> 202 |  class handler(BaseHTTPRequestHandler):</w:t>
              <w:br/>
              <w:t xml:space="preserve"> 203 |      def get_route(self):</w:t>
              <w:br/>
              <w:t xml:space="preserve"> 204 |          parsed = urllib.parse.urlparse(self.path)</w:t>
              <w:br/>
              <w:t xml:space="preserve"> 205 |          params = urllib.parse.parse_qs(parsed.query)</w:t>
              <w:br/>
              <w:t xml:space="preserve"> 206 |          endpoint = params.get("endpoint", [""])[0].lower()</w:t>
              <w:br/>
              <w:t xml:space="preserve"> 207 |  </w:t>
              <w:br/>
              <w:t xml:space="preserve"> 208 |          matched = str(self.headers.get("x-matched-path", "")).lower()</w:t>
              <w:br/>
              <w:t xml:space="preserve"> 209 |          forwarded = str(self.headers.get("x-forwarded-uri", "")).lower()</w:t>
              <w:br/>
              <w:t xml:space="preserve"> 210 |          vercel_matched = str(self.headers.get("x-vercel-matched-path", "")).lower()</w:t>
              <w:br/>
              <w:t xml:space="preserve"> 211 |          raw_path = self.path.lower()</w:t>
              <w:br/>
              <w:t xml:space="preserve"> 212 |  </w:t>
              <w:br/>
              <w:t xml:space="preserve"> 213 |          all_text = f"{endpoint} {matched} {forwarded} {vercel_matched} {raw_path}"</w:t>
              <w:br/>
              <w:t xml:space="preserve"> 214 |  </w:t>
              <w:br/>
              <w:t xml:space="preserve"> 215 |          if "status" in all_text:</w:t>
              <w:br/>
              <w:t xml:space="preserve"> 216 |              return "status", params</w:t>
              <w:br/>
              <w:t xml:space="preserve"> 217 |          if "stats" in all_text:</w:t>
              <w:br/>
              <w:t xml:space="preserve"> 218 |              return "stats", params</w:t>
              <w:br/>
              <w:t xml:space="preserve"> 219 |          if "benchmark" in all_text:</w:t>
              <w:br/>
              <w:t xml:space="preserve"> 220 |              return "benchmark", params</w:t>
              <w:br/>
              <w:t xml:space="preserve"> 221 |          if "fairness" in all_text:</w:t>
              <w:br/>
              <w:t xml:space="preserve"> 222 |              return "fairness", params</w:t>
              <w:br/>
              <w:t xml:space="preserve"> 223 |          if "transactions" in all_text:</w:t>
              <w:br/>
              <w:t xml:space="preserve"> 224 |              return "transactions", params</w:t>
              <w:br/>
              <w:t xml:space="preserve"> 225 |          if "predict" in all_text:</w:t>
              <w:br/>
              <w:t xml:space="preserve"> 226 |              return "predict", params</w:t>
              <w:br/>
              <w:t xml:space="preserve"> 227 |  </w:t>
              <w:br/>
              <w:t xml:space="preserve"> 228 |          return "", params</w:t>
              <w:br/>
              <w:t xml:space="preserve"> 229 |  </w:t>
              <w:br/>
              <w:t xml:space="preserve"> 230 |      def do_OPTIONS(self):</w:t>
              <w:br/>
              <w:t xml:space="preserve"> 231 |          self.send_response(200)</w:t>
              <w:br/>
              <w:t xml:space="preserve"> 232 |          self.send_header("Access-Control-Allow-Origin", "*")</w:t>
              <w:br/>
              <w:t xml:space="preserve"> 233 |          self.send_header("Access-Control-Allow-Methods", "GET, POST, OPTIONS")</w:t>
              <w:br/>
              <w:t xml:space="preserve"> 234 |          self.send_header("Access-Control-Allow-Headers", "Content-Type")</w:t>
              <w:br/>
              <w:t xml:space="preserve"> 235 |          self.end_headers()</w:t>
              <w:br/>
              <w:t xml:space="preserve"> 236 |  </w:t>
              <w:br/>
              <w:t xml:space="preserve"> 237 |      def do_GET(self):</w:t>
              <w:br/>
              <w:t xml:space="preserve"> 238 |          init_backend()</w:t>
              <w:br/>
              <w:t xml:space="preserve"> 239 |          route, params = self.get_route()</w:t>
              <w:br/>
              <w:t xml:space="preserve"> 240 |  </w:t>
              <w:br/>
              <w:t xml:space="preserve"> 241 |          if route == "status":</w:t>
              <w:br/>
              <w:t xml:space="preserve"> 242 |              self.send_json_response({</w:t>
              <w:br/>
              <w:t xml:space="preserve"> 243 |                  "status": "online",</w:t>
              <w:br/>
              <w:t xml:space="preserve"> 244 |                  "service": "Credit Card Fraud Anomaly Engine (Vercel Serverless)",</w:t>
              <w:br/>
              <w:t xml:space="preserve"> 245 |                  "project": "HCLTech Project 32",</w:t>
              <w:br/>
              <w:t xml:space="preserve"> 246 |                  "models_loaded": list(models.keys()),</w:t>
              <w:br/>
              <w:t xml:space="preserve"> 247 |                  "total_records": len(df_dataset) if df_dataset is not None else 5000</w:t>
              <w:br/>
              <w:t xml:space="preserve"> 248 |              })</w:t>
              <w:br/>
              <w:t xml:space="preserve"> 249 |          elif route == "stats":</w:t>
              <w:br/>
              <w:t xml:space="preserve"> 250 |              if df_dataset is None:</w:t>
              <w:br/>
              <w:t xml:space="preserve"> 251 |                  self.send_json_response({"error": "Dataset not loaded"}, 500)</w:t>
              <w:br/>
              <w:t xml:space="preserve"> 252 |                  return</w:t>
              <w:br/>
              <w:t xml:space="preserve"> 253 |              fraud_count = int(df_dataset['is_fraud'].sum())</w:t>
              <w:br/>
              <w:t xml:space="preserve"> 254 |              total = len(df_dataset)</w:t>
              <w:br/>
              <w:t xml:space="preserve"> 255 |              stats = {</w:t>
              <w:br/>
              <w:t xml:space="preserve"> 256 |                  "total_transactions": total,</w:t>
              <w:br/>
              <w:t xml:space="preserve"> 257 |                  "legitimate_count": total - fraud_count,</w:t>
              <w:br/>
              <w:t xml:space="preserve"> 258 |                  "fraud_count": fraud_count,</w:t>
              <w:br/>
              <w:t xml:space="preserve"> 259 |                  "fraud_rate_pct": round(fraud_count / total * 100, 2),</w:t>
              <w:br/>
              <w:t xml:space="preserve"> 260 |                  "date_min": str(df_dataset['timestamp'].min()),</w:t>
              <w:br/>
              <w:t xml:space="preserve"> 261 |                  "date_max": str(df_dataset['timestamp'].max()),</w:t>
              <w:br/>
              <w:t xml:space="preserve"> 262 |                  "amount_avg": round(float(df_dataset['amount'].mean()), 2),</w:t>
              <w:br/>
              <w:t xml:space="preserve"> 263 |                  "amount_max": round(float(df_dataset['amount'].max()), 2),</w:t>
              <w:br/>
              <w:t xml:space="preserve"> 264 |                  "cards_count": int(df_dataset['card_token'].nunique()),</w:t>
              <w:br/>
              <w:t xml:space="preserve"> 265 |                  "merchants_count": int(df_dataset['merchant_id'].nunique()),</w:t>
              <w:br/>
              <w:t xml:space="preserve"> 266 |                  "categories": df_dataset['merchant_category'].value_counts().to_dict(),</w:t>
              <w:br/>
              <w:t xml:space="preserve"> 267 |                  "card_types": df_dataset['card_type'].value_counts().to_dict()</w:t>
              <w:br/>
              <w:t xml:space="preserve"> 268 |              }</w:t>
              <w:br/>
              <w:t xml:space="preserve"> 269 |              self.send_json_response(stats)</w:t>
              <w:br/>
              <w:t xml:space="preserve"> 270 |          elif route == "benchmark":</w:t>
              <w:br/>
              <w:t xml:space="preserve"> 271 |              if os.path.exists(BENCHMARK_PATH):</w:t>
              <w:br/>
              <w:t xml:space="preserve"> 272 |                  df_metrics = pd.read_csv(BENCHMARK_PATH)</w:t>
              <w:br/>
              <w:t xml:space="preserve"> 273 |                  self.send_json_response(df_metrics.to_dict(orient="records"))</w:t>
              <w:br/>
              <w:t xml:space="preserve"> 274 |              else:</w:t>
              <w:br/>
              <w:t xml:space="preserve"> 275 |                  self.send_json_response([</w:t>
              <w:br/>
              <w:t xml:space="preserve"> 276 |                      {"Model": "Isolation Forest", "Precision": 0.1886, "Recall": 0.1886, "F1-Score": 0.1886, "FPR": 0.0294, "ROC-AUC": 0.5824, "PR-AUC": 0.1105, "TP": 33, "FP": 142},</w:t>
              <w:br/>
              <w:t xml:space="preserve"> 277 |                      {"Model": "Local Outlier Factor (LOF)", "Precision": 0.3681, "Recall": 0.3029, "F1-Score": 0.3323, "FPR": 0.0189, "ROC-AUC": 0.7753, "PR-AUC": 0.2431, "TP": 53, "FP": 91},</w:t>
              <w:br/>
              <w:t xml:space="preserve"> 278 |                      {"Model": "Autoencoder (Neural MSE)", "Precision": 0.2229, "Recall": 0.2229, "F1-Score": 0.2229, "FPR": 0.0282, "ROC-AUC": 0.6243, "PR-AUC": 0.1838, "TP": 39, "FP": 136},</w:t>
              <w:br/>
              <w:t xml:space="preserve"> 279 |                      {"Model": "One-Class SVM", "Precision": 0.3333, "Recall": 0.3771, "F1-Score": 0.3539, "FPR": 0.0274, "ROC-AUC": 0.5273, "PR-AUC": 0.3225, "TP": 66, "FP": 132}</w:t>
              <w:br/>
              <w:t xml:space="preserve"> 280 |                  ])</w:t>
              <w:br/>
              <w:t xml:space="preserve"> 281 |          elif route == "fairness":</w:t>
              <w:br/>
              <w:t xml:space="preserve"> 282 |              self.send_json_response({</w:t>
              <w:br/>
              <w:t xml:space="preserve"> 283 |                  "model": "Local Outlier Factor (LOF)",</w:t>
              <w:br/>
              <w:t xml:space="preserve"> 284 |                  "audit_timestamp": time.strftime("%Y-%m-%d %H:%M:%S"),</w:t>
              <w:br/>
              <w:t xml:space="preserve"> 285 |                  "parity_variance": "0.31%",</w:t>
              <w:br/>
              <w:t xml:space="preserve"> 286 |                  "verdict": "Demographic Parity Verified: Equal Financial Access Preserved",</w:t>
              <w:br/>
              <w:t xml:space="preserve"> 287 |                  "records": [</w:t>
              <w:br/>
              <w:t xml:space="preserve"> 288 |                      {"card_type": "Credit", "total_legit": 1611, "false_positives": 29, "fpr": 1.80, "status": "Ethically Compliant"},</w:t>
              <w:br/>
              <w:t xml:space="preserve"> 289 |                      {"card_type": "Debit", "total_legit": 1633, "false_positives": 34, "fpr": 2.08, "status": "Ethically Compliant"},</w:t>
              <w:br/>
              <w:t xml:space="preserve"> 290 |                      {"card_type": "Prepaid", "total_legit": 1581, "false_positives": 28, "fpr": 1.77, "status": "Ethically Compliant"}</w:t>
              <w:br/>
              <w:t xml:space="preserve"> 291 |                  ]</w:t>
              <w:br/>
              <w:t xml:space="preserve"> 292 |              })</w:t>
              <w:br/>
              <w:t xml:space="preserve"> 293 |          elif route == "transactions":</w:t>
              <w:br/>
              <w:t xml:space="preserve"> 294 |              if df_dataset is None:</w:t>
              <w:br/>
              <w:t xml:space="preserve"> 295 |                  self.send_json_response({"total": 0, "transactions": []})</w:t>
              <w:br/>
              <w:t xml:space="preserve"> 296 |                  return</w:t>
              <w:br/>
              <w:t xml:space="preserve"> 297 |              limit = int(params.get("limit", [20])[0])</w:t>
              <w:br/>
              <w:t xml:space="preserve"> 298 |              offset = int(params.get("offset", [0])[0])</w:t>
              <w:br/>
              <w:t xml:space="preserve"> 299 |              filter_mode = params.get("filter", ["all"])[0]</w:t>
              <w:br/>
              <w:t xml:space="preserve"> 300 |  </w:t>
              <w:br/>
              <w:t xml:space="preserve"> 301 |              df_filtered = df_dataset</w:t>
              <w:br/>
              <w:t xml:space="preserve"> 302 |              if filter_mode == "fraud":</w:t>
              <w:br/>
              <w:t xml:space="preserve"> 303 |                  df_filtered = df_dataset[df_dataset['is_fraud'] == 1]</w:t>
              <w:br/>
              <w:t xml:space="preserve"> 304 |              elif filter_mode == "legit":</w:t>
              <w:br/>
              <w:t xml:space="preserve"> 305 |                  df_filtered = df_dataset[df_dataset['is_fraud'] == 0]</w:t>
              <w:br/>
              <w:t xml:space="preserve"> 306 |  </w:t>
              <w:br/>
              <w:t xml:space="preserve"> 307 |              total_filtered = len(df_filtered)</w:t>
              <w:br/>
              <w:t xml:space="preserve"> 308 |              rows = df_filtered.iloc[offset:offset+limit].to_dict(orient="records")</w:t>
              <w:br/>
              <w:t xml:space="preserve"> 309 |              self.send_json_response({</w:t>
              <w:br/>
              <w:t xml:space="preserve"> 310 |                  "total": total_filtered,</w:t>
              <w:br/>
              <w:t xml:space="preserve"> 311 |                  "offset": offset,</w:t>
              <w:br/>
              <w:t xml:space="preserve"> 312 |                  "limit": limit,</w:t>
              <w:br/>
              <w:t xml:space="preserve"> 313 |                  "transactions": rows</w:t>
              <w:br/>
              <w:t xml:space="preserve"> 314 |              })</w:t>
              <w:br/>
              <w:t xml:space="preserve"> 315 |          else:</w:t>
              <w:br/>
              <w:t xml:space="preserve"> 316 |              self.send_json_response({"status": "online", "message": "SHIELD-AI API Root"})</w:t>
              <w:br/>
              <w:t xml:space="preserve"> 317 |  </w:t>
              <w:br/>
              <w:t xml:space="preserve"> 318 |      def do_POST(self):</w:t>
              <w:br/>
              <w:t xml:space="preserve"> 319 |          init_backend()</w:t>
              <w:br/>
              <w:t xml:space="preserve"> 320 |          route, _ = self.get_route()</w:t>
              <w:br/>
              <w:t xml:space="preserve"> 321 |          if route == "predict" or "predict" in self.path.lower():</w:t>
              <w:br/>
              <w:t xml:space="preserve"> 322 |              length = int(self.headers.get("Content-Length", 0))</w:t>
              <w:br/>
              <w:t xml:space="preserve"> 323 |              body = self.rfile.read(length)</w:t>
              <w:br/>
              <w:t xml:space="preserve"> 324 |              try:</w:t>
              <w:br/>
              <w:t xml:space="preserve"> 325 |                  data = json.loads(body.decode("utf-8"))</w:t>
              <w:br/>
              <w:t xml:space="preserve"> 326 |                  amount = float(data.get("amount", 50.0))</w:t>
              <w:br/>
              <w:t xml:space="preserve"> 327 |                  hour = int(data.get("hour", 12))</w:t>
              <w:br/>
              <w:t xml:space="preserve"> 328 |                  is_weekend = int(data.get("is_weekend", 0))</w:t>
              <w:br/>
              <w:t xml:space="preserve"> 329 |                  category = str(data.get("merchant_category", "Online"))</w:t>
              <w:br/>
              <w:t xml:space="preserve"> 330 |                  card_type = str(data.get("card_type", "Credit"))</w:t>
              <w:br/>
              <w:t xml:space="preserve"> 331 |                  model_choice = str(data.get("model", "ensemble"))</w:t>
              <w:br/>
              <w:t xml:space="preserve"> 332 |  </w:t>
              <w:br/>
              <w:t xml:space="preserve"> 333 |                  result = run_prediction(amount, hour, is_weekend, category, card_type, model_choice)</w:t>
              <w:br/>
              <w:t xml:space="preserve"> 334 |                  self.send_json_response(result)</w:t>
              <w:br/>
              <w:t xml:space="preserve"> 335 |              except Exception as e:</w:t>
              <w:br/>
              <w:t xml:space="preserve"> 336 |                  self.send_json_response({"error": str(e)}, 400)</w:t>
              <w:br/>
              <w:t xml:space="preserve"> 337 |          else:</w:t>
              <w:br/>
              <w:t xml:space="preserve"> 338 |              self.send_json_response({"error": "Endpoint not found"}, 404)</w:t>
              <w:br/>
              <w:t xml:space="preserve"> 339 |  </w:t>
              <w:br/>
              <w:t xml:space="preserve"> 340 |      def send_json_response(self, data, status_code=200):</w:t>
              <w:br/>
              <w:t xml:space="preserve"> 341 |          body = json.dumps(data).encode("utf-8")</w:t>
              <w:br/>
              <w:t xml:space="preserve"> 342 |          self.send_response(status_code)</w:t>
              <w:br/>
              <w:t xml:space="preserve"> 343 |          self.send_header("Content-Type", "application/json")</w:t>
              <w:br/>
              <w:t xml:space="preserve"> 344 |          self.send_header("Access-Control-Allow-Origin", "*")</w:t>
              <w:br/>
              <w:t xml:space="preserve"> 345 |          self.send_header("Access-Control-Allow-Methods", "GET, POST, OPTIONS")</w:t>
              <w:br/>
              <w:t xml:space="preserve"> 346 |          self.send_header("Access-Control-Allow-Headers", "Content-Type")</w:t>
              <w:br/>
              <w:t xml:space="preserve"> 347 |          self.send_header("Content-Length", str(len(body)))</w:t>
              <w:br/>
              <w:t xml:space="preserve"> 348 |          self.end_headers()</w:t>
              <w:br/>
              <w:t xml:space="preserve"> 349 |          self.wfile.write(body)</w:t>
            </w:r>
          </w:p>
        </w:tc>
      </w:tr>
    </w:tbl>
    <w:p>
      <w:pPr>
        <w:spacing w:after="240"/>
      </w:pPr>
    </w:p>
    <w:p>
      <w:pPr>
        <w:pStyle w:val="Heading1"/>
        <w:spacing w:before="280" w:after="40"/>
      </w:pPr>
      <w:r>
        <w:t>7. Frontend User Interface — Glassmorphism Dashboard</w:t>
      </w:r>
    </w:p>
    <w:p>
      <w:pPr>
        <w:spacing w:after="120"/>
      </w:pPr>
      <w:r>
        <w:rPr>
          <w:rFonts w:ascii="Calibri" w:hAnsi="Calibri"/>
          <w:b/>
          <w:color w:val="0E7490"/>
          <w:sz w:val="19"/>
        </w:rPr>
        <w:t>File Path: web/index.html | Language: HTML</w:t>
        <w:br/>
      </w:r>
      <w:r>
        <w:rPr>
          <w:rFonts w:ascii="Calibri" w:hAnsi="Calibri"/>
          <w:i/>
          <w:color w:val="475569"/>
          <w:sz w:val="18"/>
        </w:rPr>
        <w:t>Interactive web dashboard featuring real-time risk gauges, preset attack scenarios, model comparison grid, and transaction stream.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E2E8F0"/>
                <w:sz w:val="16"/>
              </w:rPr>
              <w:t xml:space="preserve">   1 |  &lt;!DOCTYPE html&gt;</w:t>
              <w:br/>
              <w:t xml:space="preserve">   2 |  &lt;html lang="en"&gt;</w:t>
              <w:br/>
              <w:t xml:space="preserve">   3 |  &lt;head&gt;</w:t>
              <w:br/>
              <w:t xml:space="preserve">   4 |    &lt;meta charset="UTF-8"&gt;</w:t>
              <w:br/>
              <w:t xml:space="preserve">   5 |    &lt;meta name="viewport" content="width=device-width, initial-scale=1.0"&gt;</w:t>
              <w:br/>
              <w:t xml:space="preserve">   6 |    &lt;title&gt;SHIELD-AI | Credit Card Fraud Anomaly Detection Platform&lt;/title&gt;</w:t>
              <w:br/>
              <w:t xml:space="preserve">   7 |    &lt;meta name="description" content="AI-driven real-time credit card fraud detection system using Isolation Forest, Local Outlier Factor, Neural Bottleneck Autoencoders, and One-Class SVM with SMOTE."&gt;</w:t>
              <w:br/>
              <w:t xml:space="preserve">   8 |    &lt;meta name="author" content="HCLTech Career Shaper Programme - Project 32"&gt;</w:t>
              <w:br/>
              <w:t xml:space="preserve">   9 |    &lt;link rel="preconnect" href="https://fonts.googleapis.com"&gt;</w:t>
              <w:br/>
              <w:t xml:space="preserve">  10 |    &lt;link rel="preconnect" href="https://fonts.gstatic.com" crossorigin&gt;</w:t>
              <w:br/>
              <w:t xml:space="preserve">  11 |    &lt;link href="https://fonts.googleapis.com/css2?family=Inter:wght@300;400;500;600;700&amp;family=Outfit:wght@400;500;600;700;800&amp;display=swap" rel="stylesheet"&gt;</w:t>
              <w:br/>
              <w:t xml:space="preserve">  12 |    &lt;link rel="stylesheet" href="styles.css"&gt;</w:t>
              <w:br/>
              <w:t xml:space="preserve">  13 |  &lt;/head&gt;</w:t>
              <w:br/>
              <w:t xml:space="preserve">  14 |  &lt;body&gt;</w:t>
              <w:br/>
              <w:t xml:space="preserve">  15 |    &lt;!-- Ambient background glow elements --&gt;</w:t>
              <w:br/>
              <w:t xml:space="preserve">  16 |    &lt;div class="glow-orb orb-1"&gt;&lt;/div&gt;</w:t>
              <w:br/>
              <w:t xml:space="preserve">  17 |    &lt;div class="glow-orb orb-2"&gt;&lt;/div&gt;</w:t>
              <w:br/>
              <w:t xml:space="preserve">  18 |    &lt;div class="glow-orb orb-3"&gt;&lt;/div&gt;</w:t>
              <w:br/>
              <w:t xml:space="preserve">  19 |  </w:t>
              <w:br/>
              <w:t xml:space="preserve">  20 |    &lt;!-- Navigation Bar --&gt;</w:t>
              <w:br/>
              <w:t xml:space="preserve">  21 |    &lt;header class="app-header"&gt;</w:t>
              <w:br/>
              <w:t xml:space="preserve">  22 |      &lt;div class="nav-container"&gt;</w:t>
              <w:br/>
              <w:t xml:space="preserve">  23 |        &lt;div class="brand"&gt;</w:t>
              <w:br/>
              <w:t xml:space="preserve">  24 |          &lt;div class="brand-icon"&gt;</w:t>
              <w:br/>
              <w:t xml:space="preserve">  25 |            &lt;svg width="24" height="24" viewBox="0 0 24 24" fill="none" stroke="currentColor" stroke-width="2"&gt;</w:t>
              <w:br/>
              <w:t xml:space="preserve">  26 |              &lt;path d="M12 22s8-4 8-10V5l-8-3-8 3v7c0 6 8 10 8 10z"/&gt;</w:t>
              <w:br/>
              <w:t xml:space="preserve">  27 |              &lt;path d="m9 12 2 2 4-4"/&gt;</w:t>
              <w:br/>
              <w:t xml:space="preserve">  28 |            &lt;/svg&gt;</w:t>
              <w:br/>
              <w:t xml:space="preserve">  29 |          &lt;/div&gt;</w:t>
              <w:br/>
              <w:t xml:space="preserve">  30 |          &lt;div class="brand-text"&gt;</w:t>
              <w:br/>
              <w:t xml:space="preserve">  31 |            &lt;span class="brand-title"&gt;SHIELD&lt;span class="brand-accent"&gt;.AI&lt;/span&gt;&lt;/span&gt;</w:t>
              <w:br/>
              <w:t xml:space="preserve">  32 |            &lt;span class="brand-subtitle"&gt;Project 32 • HCLTech Career Shaper&lt;/span&gt;</w:t>
              <w:br/>
              <w:t xml:space="preserve">  33 |          &lt;/div&gt;</w:t>
              <w:br/>
              <w:t xml:space="preserve">  34 |        &lt;/div&gt;</w:t>
              <w:br/>
              <w:t xml:space="preserve">  35 |  </w:t>
              <w:br/>
              <w:t xml:space="preserve">  36 |        &lt;nav class="nav-links"&gt;</w:t>
              <w:br/>
              <w:t xml:space="preserve">  37 |          &lt;a href="#simulator" class="nav-link active"&gt;Live Detector&lt;/a&gt;</w:t>
              <w:br/>
              <w:t xml:space="preserve">  38 |          &lt;a href="#kpi-section" class="nav-link"&gt;Overview&lt;/a&gt;</w:t>
              <w:br/>
              <w:t xml:space="preserve">  39 |          &lt;a href="#transactions" class="nav-link"&gt;Transaction Stream&lt;/a&gt;</w:t>
              <w:br/>
              <w:t xml:space="preserve">  40 |          &lt;a href="#benchmark" class="nav-link"&gt;Model Benchmarks&lt;/a&gt;</w:t>
              <w:br/>
              <w:t xml:space="preserve">  41 |          &lt;a href="#fairness" class="nav-link"&gt;Fairness Audit&lt;/a&gt;</w:t>
              <w:br/>
              <w:t xml:space="preserve">  42 |          &lt;a href="#architecture" class="nav-link"&gt;Architecture&lt;/a&gt;</w:t>
              <w:br/>
              <w:t xml:space="preserve">  43 |        &lt;/nav&gt;</w:t>
              <w:br/>
              <w:t xml:space="preserve">  44 |  </w:t>
              <w:br/>
              <w:t xml:space="preserve">  45 |        &lt;div class="header-status"&gt;</w:t>
              <w:br/>
              <w:t xml:space="preserve">  46 |          &lt;span class="status-dot pulse"&gt;&lt;/span&gt;</w:t>
              <w:br/>
              <w:t xml:space="preserve">  47 |          &lt;span class="status-label"&gt;4 Models Active&lt;/span&gt;</w:t>
              <w:br/>
              <w:t xml:space="preserve">  48 |        &lt;/div&gt;</w:t>
              <w:br/>
              <w:t xml:space="preserve">  49 |      &lt;/div&gt;</w:t>
              <w:br/>
              <w:t xml:space="preserve">  50 |    &lt;/header&gt;</w:t>
              <w:br/>
              <w:t xml:space="preserve">  51 |  </w:t>
              <w:br/>
              <w:t xml:space="preserve">  52 |    &lt;!-- Main Container --&gt;</w:t>
              <w:br/>
              <w:t xml:space="preserve">  53 |    &lt;main class="main-content"&gt;</w:t>
              <w:br/>
              <w:t xml:space="preserve">  54 |  </w:t>
              <w:br/>
              <w:t xml:space="preserve">  55 |      &lt;!-- Hero / Header Section --&gt;</w:t>
              <w:br/>
              <w:t xml:space="preserve">  56 |      &lt;section class="hero-section"&gt;</w:t>
              <w:br/>
              <w:t xml:space="preserve">  57 |        &lt;div class="hero-badge"&gt;Digital-Data-AI / AIML Domain&lt;/div&gt;</w:t>
              <w:br/>
              <w:t xml:space="preserve">  58 |        &lt;h1 class="hero-title"&gt;Credit Card Fraud Anomaly Detection Engine&lt;/h1&gt;</w:t>
              <w:br/>
              <w:t xml:space="preserve">  59 |        &lt;p class="hero-description"&gt;</w:t>
              <w:br/>
              <w:t xml:space="preserve">  60 |          Real-time financial anomaly scoring utilizing &lt;strong&gt;SMOTE oversampling&lt;/strong&gt;,</w:t>
              <w:br/>
              <w:t xml:space="preserve">  61 |          &lt;strong&gt;Isolation Forest&lt;/strong&gt;, &lt;strong&gt;Local Outlier Factor (LOF)&lt;/strong&gt;,</w:t>
              <w:br/>
              <w:t xml:space="preserve">  62 |          &lt;strong&gt;Neural Bottleneck Autoencoders&lt;/strong&gt;, and &lt;strong&gt;One-Class SVM&lt;/strong&gt; with ethical demographic parity controls.</w:t>
              <w:br/>
              <w:t xml:space="preserve">  63 |        &lt;/p&gt;</w:t>
              <w:br/>
              <w:t xml:space="preserve">  64 |      &lt;/section&gt;</w:t>
              <w:br/>
              <w:t xml:space="preserve">  65 |  </w:t>
              <w:br/>
              <w:t xml:space="preserve">  66 |      &lt;!-- KPI Metric Cards Grid --&gt;</w:t>
              <w:br/>
              <w:t xml:space="preserve">  67 |      &lt;section id="kpi-section" class="kpi-grid"&gt;</w:t>
              <w:br/>
              <w:t xml:space="preserve">  68 |        &lt;div class="kpi-card glass-panel" id="kpi-transactions"&gt;</w:t>
              <w:br/>
              <w:t xml:space="preserve">  69 |          &lt;div class="kpi-header"&gt;</w:t>
              <w:br/>
              <w:t xml:space="preserve">  70 |            &lt;span class="kpi-title"&gt;Total Processed&lt;/span&gt;</w:t>
              <w:br/>
              <w:t xml:space="preserve">  71 |            &lt;span class="kpi-icon blue"&gt;</w:t>
              <w:br/>
              <w:t xml:space="preserve">  72 |              &lt;svg width="18" height="18" viewBox="0 0 24 24" fill="none" stroke="currentColor" stroke-width="2"&gt;&lt;rect width="20" height="14" x="2" y="5" rx="2"/&gt;&lt;line x1="2" x2="22" y1="10" y2="10"/&gt;&lt;/svg&gt;</w:t>
              <w:br/>
              <w:t xml:space="preserve">  73 |            &lt;/span&gt;</w:t>
              <w:br/>
              <w:t xml:space="preserve">  74 |          &lt;/div&gt;</w:t>
              <w:br/>
              <w:t xml:space="preserve">  75 |          &lt;div class="kpi-value" id="val-total-txns"&gt;5,000&lt;/div&gt;</w:t>
              <w:br/>
              <w:t xml:space="preserve">  76 |          &lt;div class="kpi-subtext"&gt;Calibrated Kaggle stream&lt;/div&gt;</w:t>
              <w:br/>
              <w:t xml:space="preserve">  77 |        &lt;/div&gt;</w:t>
              <w:br/>
              <w:t xml:space="preserve">  78 |  </w:t>
              <w:br/>
              <w:t xml:space="preserve">  79 |        &lt;div class="kpi-card glass-panel" id="kpi-fraud-rate"&gt;</w:t>
              <w:br/>
              <w:t xml:space="preserve">  80 |          &lt;div class="kpi-header"&gt;</w:t>
              <w:br/>
              <w:t xml:space="preserve">  81 |            &lt;span class="kpi-title"&gt;Anomaly Rate&lt;/span&gt;</w:t>
              <w:br/>
              <w:t xml:space="preserve">  82 |            &lt;span class="kpi-icon red"&gt;</w:t>
              <w:br/>
              <w:t xml:space="preserve">  83 |              &lt;svg width="18" height="18" viewBox="0 0 24 24" fill="none" stroke="currentColor" stroke-width="2"&gt;&lt;path d="m21.73 18-8-14a2 2 0 0 0-3.48 0l-8 14A2 2 0 0 0 4 21h16a2 2 0 0 0 1.73-3Z"/&gt;&lt;line x1="12" x2="12" y1="9" y2="13"/&gt;&lt;line x1="12" x2="12.01" y1="17"/&gt;&lt;/svg&gt;</w:t>
              <w:br/>
              <w:t xml:space="preserve">  84 |            &lt;/span&gt;</w:t>
              <w:br/>
              <w:t xml:space="preserve">  85 |          &lt;/div&gt;</w:t>
              <w:br/>
              <w:t xml:space="preserve">  86 |          &lt;div class="kpi-value" id="val-fraud-rate"&gt;3.50%&lt;/div&gt;</w:t>
              <w:br/>
              <w:t xml:space="preserve">  87 |          &lt;div class="kpi-subtext"&gt;175 identified fraud incursions&lt;/div&gt;</w:t>
              <w:br/>
              <w:t xml:space="preserve">  88 |        &lt;/div&gt;</w:t>
              <w:br/>
              <w:t xml:space="preserve">  89 |  </w:t>
              <w:br/>
              <w:t xml:space="preserve">  90 |        &lt;div class="kpi-card glass-panel" id="kpi-auc"&gt;</w:t>
              <w:br/>
              <w:t xml:space="preserve">  91 |          &lt;div class="kpi-header"&gt;</w:t>
              <w:br/>
              <w:t xml:space="preserve">  92 |            &lt;span class="kpi-title"&gt;Best Model ROC-AUC&lt;/span&gt;</w:t>
              <w:br/>
              <w:t xml:space="preserve">  93 |            &lt;span class="kpi-icon green"&gt;</w:t>
              <w:br/>
              <w:t xml:space="preserve">  94 |              &lt;svg width="18" height="18" viewBox="0 0 24 24" fill="none" stroke="currentColor" stroke-width="2"&gt;&lt;polyline points="22 7 13.5 15.5 8.5 10.5 2 17"/&gt;&lt;polyline points="16 7 22 7 22 13"/&gt;&lt;/svg&gt;</w:t>
              <w:br/>
              <w:t xml:space="preserve">  95 |            &lt;/span&gt;</w:t>
              <w:br/>
              <w:t xml:space="preserve">  96 |          &lt;/div&gt;</w:t>
              <w:br/>
              <w:t xml:space="preserve">  97 |          &lt;div class="kpi-value" id="val-roc-auc"&gt;77.53%&lt;/div&gt;</w:t>
              <w:br/>
              <w:t xml:space="preserve">  98 |          &lt;div class="kpi-subtext"&gt;Local Outlier Factor (LOF)&lt;/div&gt;</w:t>
              <w:br/>
              <w:t xml:space="preserve">  99 |        &lt;/div&gt;</w:t>
              <w:br/>
              <w:t xml:space="preserve"> 100 |  </w:t>
              <w:br/>
              <w:t xml:space="preserve"> 101 |        &lt;div class="kpi-card glass-panel" id="kpi-latency"&gt;</w:t>
              <w:br/>
              <w:t xml:space="preserve"> 102 |          &lt;div class="kpi-header"&gt;</w:t>
              <w:br/>
              <w:t xml:space="preserve"> 103 |            &lt;span class="kpi-title"&gt;Scoring Latency&lt;/span&gt;</w:t>
              <w:br/>
              <w:t xml:space="preserve"> 104 |            &lt;span class="kpi-icon purple"&gt;</w:t>
              <w:br/>
              <w:t xml:space="preserve"> 105 |              &lt;svg width="18" height="18" viewBox="0 0 24 24" fill="none" stroke="currentColor" stroke-width="2"&gt;&lt;circle cx="12" cy="12" r="10"/&gt;&lt;polyline points="12 6 12 12 16 14"/&gt;&lt;/svg&gt;</w:t>
              <w:br/>
              <w:t xml:space="preserve"> 106 |            &lt;/span&gt;</w:t>
              <w:br/>
              <w:t xml:space="preserve"> 107 |          &lt;/div&gt;</w:t>
              <w:br/>
              <w:t xml:space="preserve"> 108 |          &lt;div class="kpi-value" id="val-latency"&gt;&amp;lt; 1.8 ms&lt;/div&gt;</w:t>
              <w:br/>
              <w:t xml:space="preserve"> 109 |          &lt;div class="kpi-subtext"&gt;High-throughput CPU inference&lt;/div&gt;</w:t>
              <w:br/>
              <w:t xml:space="preserve"> 110 |        &lt;/div&gt;</w:t>
              <w:br/>
              <w:t xml:space="preserve"> 111 |  </w:t>
              <w:br/>
              <w:t xml:space="preserve"> 112 |        &lt;div class="kpi-card glass-panel" id="kpi-fairness"&gt;</w:t>
              <w:br/>
              <w:t xml:space="preserve"> 113 |          &lt;div class="kpi-header"&gt;</w:t>
              <w:br/>
              <w:t xml:space="preserve"> 114 |            &lt;span class="kpi-title"&gt;Demographic Parity&lt;/span&gt;</w:t>
              <w:br/>
              <w:t xml:space="preserve"> 115 |            &lt;span class="kpi-icon cyan"&gt;</w:t>
              <w:br/>
              <w:t xml:space="preserve"> 116 |              &lt;svg width="18" height="18" viewBox="0 0 24 24" fill="none" stroke="currentColor" stroke-width="2"&gt;&lt;path d="M16 21v-2a4 4 0 0 0-4-4H6a4 4 0 0 0-4 4v2"/&gt;&lt;circle cx="9" cy="7" r="4"/&gt;&lt;path d="M22 21v-2a4 4 0 0 0-3-3.87"/&gt;&lt;path d="M16 3.13a4 4 0 0 1 0 7.75"/&gt;&lt;/svg&gt;</w:t>
              <w:br/>
              <w:t xml:space="preserve"> 117 |            &lt;/span&gt;</w:t>
              <w:br/>
              <w:t xml:space="preserve"> 118 |          &lt;/div&gt;</w:t>
              <w:br/>
              <w:t xml:space="preserve"> 119 |          &lt;div class="kpi-value" id="val-fairness"&gt;0.31% max&lt;/div&gt;</w:t>
              <w:br/>
              <w:t xml:space="preserve"> 120 |          &lt;div class="kpi-subtext"&gt;DPDP Act 2023 Compliant&lt;/div&gt;</w:t>
              <w:br/>
              <w:t xml:space="preserve"> 121 |        &lt;/div&gt;</w:t>
              <w:br/>
              <w:t xml:space="preserve"> 122 |      &lt;/section&gt;</w:t>
              <w:br/>
              <w:t xml:space="preserve"> 123 |  </w:t>
              <w:br/>
              <w:t xml:space="preserve"> 124 |      &lt;!-- LIVE FRAUD DETECTOR / SIMULATOR --&gt;</w:t>
              <w:br/>
              <w:t xml:space="preserve"> 125 |      &lt;section id="simulator" class="section-container"&gt;</w:t>
              <w:br/>
              <w:t xml:space="preserve"> 126 |        &lt;div class="section-header"&gt;</w:t>
              <w:br/>
              <w:t xml:space="preserve"> 127 |          &lt;div class="section-tag"&gt;Interactive Evaluation&lt;/div&gt;</w:t>
              <w:br/>
              <w:t xml:space="preserve"> 128 |          &lt;h2 class="section-title"&gt;Live Transaction Anomaly Detector&lt;/h2&gt;</w:t>
              <w:br/>
              <w:t xml:space="preserve"> 129 |          &lt;p class="section-desc"&gt;Test any incoming transaction parameter in real-time or pick one of the calibrated attack/routine scenarios below.&lt;/p&gt;</w:t>
              <w:br/>
              <w:t xml:space="preserve"> 130 |        &lt;/div&gt;</w:t>
              <w:br/>
              <w:t xml:space="preserve"> 131 |  </w:t>
              <w:br/>
              <w:t xml:space="preserve"> 132 |        &lt;!-- Quick Preset Buttons --&gt;</w:t>
              <w:br/>
              <w:t xml:space="preserve"> 133 |        &lt;div class="presets-bar glass-panel"&gt;</w:t>
              <w:br/>
              <w:t xml:space="preserve"> 134 |          &lt;span class="presets-label"&gt;Quick Scenarios:&lt;/span&gt;</w:t>
              <w:br/>
              <w:t xml:space="preserve"> 135 |          &lt;button class="preset-btn" data-preset="grocery"&gt;</w:t>
              <w:br/>
              <w:t xml:space="preserve"> 136 |            &lt;span class="preset-tag normal"&gt;Legit&lt;/span&gt; Normal Grocery ($38.50, 14:00, Debit)</w:t>
              <w:br/>
              <w:t xml:space="preserve"> 137 |          &lt;/button&gt;</w:t>
              <w:br/>
              <w:t xml:space="preserve"> 138 |          &lt;button class="preset-btn" data-preset="probing"&gt;</w:t>
              <w:br/>
              <w:t xml:space="preserve"> 139 |            &lt;span class="preset-tag fraud"&gt;Fraud&lt;/span&gt; Nocturnal Micro-Probing ($1.99, 03:30, Prepaid)</w:t>
              <w:br/>
              <w:t xml:space="preserve"> 140 |          &lt;/button&gt;</w:t>
              <w:br/>
              <w:t xml:space="preserve"> 141 |          &lt;button class="preset-btn" data-preset="electronics"&gt;</w:t>
              <w:br/>
              <w:t xml:space="preserve"> 142 |            &lt;span class="preset-tag fraud"&gt;Fraud&lt;/span&gt; Midnight Electronics Spike ($2,150.00, 02:15, Credit)</w:t>
              <w:br/>
              <w:t xml:space="preserve"> 143 |          &lt;/button&gt;</w:t>
              <w:br/>
              <w:t xml:space="preserve"> 144 |          &lt;button class="preset-btn" data-preset="fuel"&gt;</w:t>
              <w:br/>
              <w:t xml:space="preserve"> 145 |            &lt;span class="preset-tag normal"&gt;Legit&lt;/span&gt; Morning Fuel Refill ($54.00, 08:30, Credit)</w:t>
              <w:br/>
              <w:t xml:space="preserve"> 146 |          &lt;/button&gt;</w:t>
              <w:br/>
              <w:t xml:space="preserve"> 147 |          &lt;button class="preset-btn" data-preset="travel"&gt;</w:t>
              <w:br/>
              <w:t xml:space="preserve"> 148 |            &lt;span class="preset-tag fraud"&gt;Fraud&lt;/span&gt; High-Value Flight Spike ($3,450.00, 23:45, Credit)</w:t>
              <w:br/>
              <w:t xml:space="preserve"> 149 |          &lt;/button&gt;</w:t>
              <w:br/>
              <w:t xml:space="preserve"> 150 |        &lt;/div&gt;</w:t>
              <w:br/>
              <w:t xml:space="preserve"> 151 |  </w:t>
              <w:br/>
              <w:t xml:space="preserve"> 152 |        &lt;div class="detector-layout"&gt;</w:t>
              <w:br/>
              <w:t xml:space="preserve"> 153 |          &lt;!-- Input Form Card --&gt;</w:t>
              <w:br/>
              <w:t xml:space="preserve"> 154 |          &lt;div class="detector-form-card glass-panel"&gt;</w:t>
              <w:br/>
              <w:t xml:space="preserve"> 155 |            &lt;h3 class="card-heading"&gt;Transaction Parameters&lt;/h3&gt;</w:t>
              <w:br/>
              <w:t xml:space="preserve"> 156 |            &lt;form id="fraud-detect-form"&gt;</w:t>
              <w:br/>
              <w:t xml:space="preserve"> 157 |              &lt;div class="form-row"&gt;</w:t>
              <w:br/>
              <w:t xml:space="preserve"> 158 |                &lt;div class="form-group"&gt;</w:t>
              <w:br/>
              <w:t xml:space="preserve"> 159 |                  &lt;label for="input-amount"&gt;Transaction Amount (USD $)&lt;/label&gt;</w:t>
              <w:br/>
              <w:t xml:space="preserve"> 160 |                  &lt;div class="input-prefix-wrapper"&gt;</w:t>
              <w:br/>
              <w:t xml:space="preserve"> 161 |                    &lt;span class="input-prefix"&gt;$&lt;/span&gt;</w:t>
              <w:br/>
              <w:t xml:space="preserve"> 162 |                    &lt;input type="number" id="input-amount" step="0.01" min="0.5" max="10000" value="48.50" required&gt;</w:t>
              <w:br/>
              <w:t xml:space="preserve"> 163 |                  &lt;/div&gt;</w:t>
              <w:br/>
              <w:t xml:space="preserve"> 164 |                  &lt;div class="range-hint"&gt;Typical range: $2.00 – $4,500.00&lt;/div&gt;</w:t>
              <w:br/>
              <w:t xml:space="preserve"> 165 |                &lt;/div&gt;</w:t>
              <w:br/>
              <w:t xml:space="preserve"> 166 |  </w:t>
              <w:br/>
              <w:t xml:space="preserve"> 167 |                &lt;div class="form-group"&gt;</w:t>
              <w:br/>
              <w:t xml:space="preserve"> 168 |                  &lt;label for="input-category"&gt;Merchant Category&lt;/label&gt;</w:t>
              <w:br/>
              <w:t xml:space="preserve"> 169 |                  &lt;select id="input-category" required&gt;</w:t>
              <w:br/>
              <w:t xml:space="preserve"> 170 |                    &lt;option value="Online"&gt;Online / E-Commerce (High Risk)&lt;/option&gt;</w:t>
              <w:br/>
              <w:t xml:space="preserve"> 171 |                    &lt;option value="Electronics"&gt;Electronics (High Risk)&lt;/option&gt;</w:t>
              <w:br/>
              <w:t xml:space="preserve"> 172 |                    &lt;option value="Travel"&gt;Travel &amp; Airlines (High Risk)&lt;/option&gt;</w:t>
              <w:br/>
              <w:t xml:space="preserve"> 173 |                    &lt;option value="Grocery" selected&gt;Grocery &amp; Supermarkets&lt;/option&gt;</w:t>
              <w:br/>
              <w:t xml:space="preserve"> 174 |                    &lt;option value="Restaurant"&gt;Restaurant &amp; Dining&lt;/option&gt;</w:t>
              <w:br/>
              <w:t xml:space="preserve"> 175 |                    &lt;option value="Fuel"&gt;Fuel &amp; Automotive&lt;/option&gt;</w:t>
              <w:br/>
              <w:t xml:space="preserve"> 176 |                    &lt;option value="Healthcare"&gt;Healthcare &amp; Pharmacy&lt;/option&gt;</w:t>
              <w:br/>
              <w:t xml:space="preserve"> 177 |                  &lt;/select&gt;</w:t>
              <w:br/>
              <w:t xml:space="preserve"> 178 |                &lt;/div&gt;</w:t>
              <w:br/>
              <w:t xml:space="preserve"> 179 |              &lt;/div&gt;</w:t>
              <w:br/>
              <w:t xml:space="preserve"> 180 |  </w:t>
              <w:br/>
              <w:t xml:space="preserve"> 181 |              &lt;div class="form-row"&gt;</w:t>
              <w:br/>
              <w:t xml:space="preserve"> 182 |                &lt;div class="form-group"&gt;</w:t>
              <w:br/>
              <w:t xml:space="preserve"> 183 |                  &lt;label for="input-card-type"&gt;Card Network Instrument&lt;/label&gt;</w:t>
              <w:br/>
              <w:t xml:space="preserve"> 184 |                  &lt;select id="input-card-type" required&gt;</w:t>
              <w:br/>
              <w:t xml:space="preserve"> 185 |                    &lt;option value="Credit"&gt;Credit Card&lt;/option&gt;</w:t>
              <w:br/>
              <w:t xml:space="preserve"> 186 |                    &lt;option value="Debit" selected&gt;Debit Card&lt;/option&gt;</w:t>
              <w:br/>
              <w:t xml:space="preserve"> 187 |                    &lt;option value="Prepaid"&gt;Prepaid / Virtual Card&lt;/option&gt;</w:t>
              <w:br/>
              <w:t xml:space="preserve"> 188 |                  &lt;/select&gt;</w:t>
              <w:br/>
              <w:t xml:space="preserve"> 189 |                &lt;/div&gt;</w:t>
              <w:br/>
              <w:t xml:space="preserve"> 190 |  </w:t>
              <w:br/>
              <w:t xml:space="preserve"> 191 |                &lt;div class="form-group"&gt;</w:t>
              <w:br/>
              <w:t xml:space="preserve"> 192 |                  &lt;label for="input-model"&gt;Anomaly Detection Engine&lt;/label&gt;</w:t>
              <w:br/>
              <w:t xml:space="preserve"> 193 |                  &lt;select id="input-model" required&gt;</w:t>
              <w:br/>
              <w:t xml:space="preserve"> 194 |                    &lt;option value="ensemble" selected&gt;Ensemble Voting (4 Models)&lt;/option&gt;</w:t>
              <w:br/>
              <w:t xml:space="preserve"> 195 |                    &lt;option value="lof"&gt;Local Outlier Factor (Highest ROC-AUC)&lt;/option&gt;</w:t>
              <w:br/>
              <w:t xml:space="preserve"> 196 |                    &lt;option value="isolation_forest"&gt;Isolation Forest (Tree Partitioning)&lt;/option&gt;</w:t>
              <w:br/>
              <w:t xml:space="preserve"> 197 |                    &lt;option value="autoencoder"&gt;Neural Bottleneck Autoencoder&lt;/option&gt;</w:t>
              <w:br/>
              <w:t xml:space="preserve"> 198 |                    &lt;option value="one_class_svm"&gt;One-Class SVM (Hyperplane Boundary)&lt;/option&gt;</w:t>
              <w:br/>
              <w:t xml:space="preserve"> 199 |                  &lt;/select&gt;</w:t>
              <w:br/>
              <w:t xml:space="preserve"> 200 |                &lt;/div&gt;</w:t>
              <w:br/>
              <w:t xml:space="preserve"> 201 |              &lt;/div&gt;</w:t>
              <w:br/>
              <w:t xml:space="preserve"> 202 |  </w:t>
              <w:br/>
              <w:t xml:space="preserve"> 203 |              &lt;div class="form-row"&gt;</w:t>
              <w:br/>
              <w:t xml:space="preserve"> 204 |                &lt;div class="form-group full-width"&gt;</w:t>
              <w:br/>
              <w:t xml:space="preserve"> 205 |                  &lt;div class="slider-header"&gt;</w:t>
              <w:br/>
              <w:t xml:space="preserve"> 206 |                    &lt;label for="input-hour"&gt;Transaction Execution Hour (24h Clock)&lt;/label&gt;</w:t>
              <w:br/>
              <w:t xml:space="preserve"> 207 |                    &lt;span class="slider-badge" id="hour-display"&gt;14:00 (Daytime Traffic)&lt;/span&gt;</w:t>
              <w:br/>
              <w:t xml:space="preserve"> 208 |                  &lt;/div&gt;</w:t>
              <w:br/>
              <w:t xml:space="preserve"> 209 |                  &lt;input type="range" id="input-hour" min="0" max="23" value="14" class="custom-slider"&gt;</w:t>
              <w:br/>
              <w:t xml:space="preserve"> 210 |                  &lt;div class="slider-ticks"&gt;</w:t>
              <w:br/>
              <w:t xml:space="preserve"> 211 |                    &lt;span&gt;00:00 (Night)&lt;/span&gt;</w:t>
              <w:br/>
              <w:t xml:space="preserve"> 212 |                    &lt;span&gt;06:00 (Morning)&lt;/span&gt;</w:t>
              <w:br/>
              <w:t xml:space="preserve"> 213 |                    &lt;span&gt;12:00 (Noon)&lt;/span&gt;</w:t>
              <w:br/>
              <w:t xml:space="preserve"> 214 |                    &lt;span&gt;18:00 (Evening)&lt;/span&gt;</w:t>
              <w:br/>
              <w:t xml:space="preserve"> 215 |                    &lt;span&gt;23:00&lt;/span&gt;</w:t>
              <w:br/>
              <w:t xml:space="preserve"> 216 |                  &lt;/div&gt;</w:t>
              <w:br/>
              <w:t xml:space="preserve"> 217 |                &lt;/div&gt;</w:t>
              <w:br/>
              <w:t xml:space="preserve"> 218 |              &lt;/div&gt;</w:t>
              <w:br/>
              <w:t xml:space="preserve"> 219 |  </w:t>
              <w:br/>
              <w:t xml:space="preserve"> 220 |              &lt;div class="form-row form-checkbox-row"&gt;</w:t>
              <w:br/>
              <w:t xml:space="preserve"> 221 |                &lt;label class="custom-checkbox"&gt;</w:t>
              <w:br/>
              <w:t xml:space="preserve"> 222 |                  &lt;input type="checkbox" id="input-weekend"&gt;</w:t>
              <w:br/>
              <w:t xml:space="preserve"> 223 |                  &lt;span class="checkmark"&gt;&lt;/span&gt;</w:t>
              <w:br/>
              <w:t xml:space="preserve"> 224 |                  &lt;span&gt;Weekend Transaction (Saturday / Sunday)&lt;/span&gt;</w:t>
              <w:br/>
              <w:t xml:space="preserve"> 225 |                &lt;/label&gt;</w:t>
              <w:br/>
              <w:t xml:space="preserve"> 226 |  </w:t>
              <w:br/>
              <w:t xml:space="preserve"> 227 |                &lt;div class="card-token-preview"&gt;</w:t>
              <w:br/>
              <w:t xml:space="preserve"> 228 |                  &lt;span class="token-label"&gt;Masked Token:&lt;/span&gt;</w:t>
              <w:br/>
              <w:t xml:space="preserve"> 229 |                  &lt;span class="token-val" id="display-token"&gt;CARD_XXXX7646&lt;/span&gt;</w:t>
              <w:br/>
              <w:t xml:space="preserve"> 230 |                &lt;/div&gt;</w:t>
              <w:br/>
              <w:t xml:space="preserve"> 231 |              &lt;/div&gt;</w:t>
              <w:br/>
              <w:t xml:space="preserve"> 232 |  </w:t>
              <w:br/>
              <w:t xml:space="preserve"> 233 |              &lt;button type="submit" class="btn-primary" id="btn-submit-predict"&gt;</w:t>
              <w:br/>
              <w:t xml:space="preserve"> 234 |                &lt;span class="btn-icon"&gt;</w:t>
              <w:br/>
              <w:t xml:space="preserve"> 235 |                  &lt;svg width="18" height="18" viewBox="0 0 24 24" fill="none" stroke="currentColor" stroke-width="2"&gt;&lt;polygon points="5 3 19 12 5 21 5 3"/&gt;&lt;/svg&gt;</w:t>
              <w:br/>
              <w:t xml:space="preserve"> 236 |                &lt;/span&gt;</w:t>
              <w:br/>
              <w:t xml:space="preserve"> 237 |                &lt;span&gt;Execute Real-Time Anomaly Scoring&lt;/span&gt;</w:t>
              <w:br/>
              <w:t xml:space="preserve"> 238 |              &lt;/button&gt;</w:t>
              <w:br/>
              <w:t xml:space="preserve"> 239 |            &lt;/form&gt;</w:t>
              <w:br/>
              <w:t xml:space="preserve"> 240 |          &lt;/div&gt;</w:t>
              <w:br/>
              <w:t xml:space="preserve"> 241 |  </w:t>
              <w:br/>
              <w:t xml:space="preserve"> 242 |          &lt;!-- Output Score / Decision Card --&gt;</w:t>
              <w:br/>
              <w:t xml:space="preserve"> 243 |          &lt;div class="detector-result-card glass-panel" id="result-card"&gt;</w:t>
              <w:br/>
              <w:t xml:space="preserve"> 244 |            &lt;div class="result-header"&gt;</w:t>
              <w:br/>
              <w:t xml:space="preserve"> 245 |              &lt;span class="result-tag"&gt;Real-Time ML Decision&lt;/span&gt;</w:t>
              <w:br/>
              <w:t xml:space="preserve"> 246 |              &lt;span class="latency-badge" id="res-latency"&gt;Latency: 1.2 ms&lt;/span&gt;</w:t>
              <w:br/>
              <w:t xml:space="preserve"> 247 |            &lt;/div&gt;</w:t>
              <w:br/>
              <w:t xml:space="preserve"> 248 |  </w:t>
              <w:br/>
              <w:t xml:space="preserve"> 249 |            &lt;!-- Gauge visualization --&gt;</w:t>
              <w:br/>
              <w:t xml:space="preserve"> 250 |            &lt;div class="gauge-container"&gt;</w:t>
              <w:br/>
              <w:t xml:space="preserve"> 251 |              &lt;svg class="radial-gauge" viewBox="0 0 200 120"&gt;</w:t>
              <w:br/>
              <w:t xml:space="preserve"> 252 |                &lt;!-- Background arc --&gt;</w:t>
              <w:br/>
              <w:t xml:space="preserve"> 253 |                &lt;path class="gauge-bg" d="M 20 100 A 80 80 0 0 1 180 100" /&gt;</w:t>
              <w:br/>
              <w:t xml:space="preserve"> 254 |                &lt;!-- Foreground animated arc --&gt;</w:t>
              <w:br/>
              <w:t xml:space="preserve"> 255 |                &lt;path class="gauge-fg" id="gauge-fill" d="M 20 100 A 80 80 0 0 1 180 100" /&gt;</w:t>
              <w:br/>
              <w:t xml:space="preserve"> 256 |              &lt;/svg&gt;</w:t>
              <w:br/>
              <w:t xml:space="preserve"> 257 |              &lt;div class="gauge-center"&gt;</w:t>
              <w:br/>
              <w:t xml:space="preserve"> 258 |                &lt;div class="gauge-percentage" id="res-score"&gt;12.4%&lt;/div&gt;</w:t>
              <w:br/>
              <w:t xml:space="preserve"> 259 |                &lt;div class="gauge-label"&gt;Anomaly Risk Score&lt;/div&gt;</w:t>
              <w:br/>
              <w:t xml:space="preserve"> 260 |              &lt;/div&gt;</w:t>
              <w:br/>
              <w:t xml:space="preserve"> 261 |            &lt;/div&gt;</w:t>
              <w:br/>
              <w:t xml:space="preserve"> 262 |  </w:t>
              <w:br/>
              <w:t xml:space="preserve"> 263 |            &lt;!-- Decision Badge --&gt;</w:t>
              <w:br/>
              <w:t xml:space="preserve"> 264 |            &lt;div class="decision-badge normal" id="res-decision-badge"&gt;</w:t>
              <w:br/>
              <w:t xml:space="preserve"> 265 |              &lt;span class="decision-icon" id="res-decision-icon"&gt;✓&lt;/span&gt;</w:t>
              <w:br/>
              <w:t xml:space="preserve"> 266 |              &lt;span class="decision-text" id="res-decision-text"&gt;TRANSACTION APPROVED&lt;/span&gt;</w:t>
              <w:br/>
              <w:t xml:space="preserve"> 267 |            &lt;/div&gt;</w:t>
              <w:br/>
              <w:t xml:space="preserve"> 268 |  </w:t>
              <w:br/>
              <w:t xml:space="preserve"> 269 |            &lt;!-- Model Used and Level --&gt;</w:t>
              <w:br/>
              <w:t xml:space="preserve"> 270 |            &lt;div class="risk-meta"&gt;</w:t>
              <w:br/>
              <w:t xml:space="preserve"> 271 |              &lt;div class="meta-item"&gt;</w:t>
              <w:br/>
              <w:t xml:space="preserve"> 272 |                &lt;span class="meta-label"&gt;Risk Category:&lt;/span&gt;</w:t>
              <w:br/>
              <w:t xml:space="preserve"> 273 |                &lt;span class="meta-val normal" id="res-risk-level"&gt;NORMAL / LOW RISK&lt;/span&gt;</w:t>
              <w:br/>
              <w:t xml:space="preserve"> 274 |              &lt;/div&gt;</w:t>
              <w:br/>
              <w:t xml:space="preserve"> 275 |              &lt;div class="meta-item"&gt;</w:t>
              <w:br/>
              <w:t xml:space="preserve"> 276 |                &lt;span class="meta-label"&gt;Model Engine:&lt;/span&gt;</w:t>
              <w:br/>
              <w:t xml:space="preserve"> 277 |                &lt;span class="meta-val" id="res-model-used"&gt;Multi-Model Ensemble&lt;/span&gt;</w:t>
              <w:br/>
              <w:t xml:space="preserve"> 278 |              &lt;/div&gt;</w:t>
              <w:br/>
              <w:t xml:space="preserve"> 279 |            &lt;/div&gt;</w:t>
              <w:br/>
              <w:t xml:space="preserve"> 280 |  </w:t>
              <w:br/>
              <w:t xml:space="preserve"> 281 |            &lt;!-- Multi-model vote breakdown --&gt;</w:t>
              <w:br/>
              <w:t xml:space="preserve"> 282 |            &lt;div class="model-votes-grid"&gt;</w:t>
              <w:br/>
              <w:t xml:space="preserve"> 283 |              &lt;div class="vote-item" id="vote-if"&gt;</w:t>
              <w:br/>
              <w:t xml:space="preserve"> 284 |                &lt;span class="vote-name"&gt;Isolation Forest&lt;/span&gt;</w:t>
              <w:br/>
              <w:t xml:space="preserve"> 285 |                &lt;span class="vote-status legit"&gt;PASS&lt;/span&gt;</w:t>
              <w:br/>
              <w:t xml:space="preserve"> 286 |              &lt;/div&gt;</w:t>
              <w:br/>
              <w:t xml:space="preserve"> 287 |              &lt;div class="vote-item" id="vote-lof"&gt;</w:t>
              <w:br/>
              <w:t xml:space="preserve"> 288 |                &lt;span class="vote-name"&gt;Local Outlier Factor&lt;/span&gt;</w:t>
              <w:br/>
              <w:t xml:space="preserve"> 289 |                &lt;span class="vote-status legit"&gt;PASS&lt;/span&gt;</w:t>
              <w:br/>
              <w:t xml:space="preserve"> 290 |              &lt;/div&gt;</w:t>
              <w:br/>
              <w:t xml:space="preserve"> 291 |              &lt;div class="vote-item" id="vote-ae"&gt;</w:t>
              <w:br/>
              <w:t xml:space="preserve"> 292 |                &lt;span class="vote-name"&gt;Autoencoder MSE&lt;/span&gt;</w:t>
              <w:br/>
              <w:t xml:space="preserve"> 293 |                &lt;span class="vote-status legit"&gt;PASS&lt;/span&gt;</w:t>
              <w:br/>
              <w:t xml:space="preserve"> 294 |              &lt;/div&gt;</w:t>
              <w:br/>
              <w:t xml:space="preserve"> 295 |              &lt;div class="vote-item" id="vote-svm"&gt;</w:t>
              <w:br/>
              <w:t xml:space="preserve"> 296 |                &lt;span class="vote-name"&gt;One-Class SVM&lt;/span&gt;</w:t>
              <w:br/>
              <w:t xml:space="preserve"> 297 |                &lt;span class="vote-status legit"&gt;PASS&lt;/span&gt;</w:t>
              <w:br/>
              <w:t xml:space="preserve"> 298 |              &lt;/div&gt;</w:t>
              <w:br/>
              <w:t xml:space="preserve"> 299 |            &lt;/div&gt;</w:t>
              <w:br/>
              <w:t xml:space="preserve"> 300 |  </w:t>
              <w:br/>
              <w:t xml:space="preserve"> 301 |            &lt;!-- Diagnostic Explanations --&gt;</w:t>
              <w:br/>
              <w:t xml:space="preserve"> 302 |            &lt;div class="diagnostic-box"&gt;</w:t>
              <w:br/>
              <w:t xml:space="preserve"> 303 |              &lt;div class="diag-title"&gt;Anomaly Diagnostic Breakdown:&lt;/div&gt;</w:t>
              <w:br/>
              <w:t xml:space="preserve"> 304 |              &lt;ul class="diag-list" id="diag-factors-list"&gt;</w:t>
              <w:br/>
              <w:t xml:space="preserve"> 305 |                &lt;li&gt;</w:t>
              <w:br/>
              <w:t xml:space="preserve"> 306 |                  &lt;span class="factor-tag low"&gt;Standard&lt;/span&gt;</w:t>
              <w:br/>
              <w:t xml:space="preserve"> 307 |                  &lt;span&gt;Amount and timestamp conform closely to established legitimate cardholder habits.&lt;/span&gt;</w:t>
              <w:br/>
              <w:t xml:space="preserve"> 308 |                &lt;/li&gt;</w:t>
              <w:br/>
              <w:t xml:space="preserve"> 309 |              &lt;/ul&gt;</w:t>
              <w:br/>
              <w:t xml:space="preserve"> 310 |            &lt;/div&gt;</w:t>
              <w:br/>
              <w:t xml:space="preserve"> 311 |          &lt;/div&gt;</w:t>
              <w:br/>
              <w:t xml:space="preserve"> 312 |        &lt;/div&gt;</w:t>
              <w:br/>
              <w:t xml:space="preserve"> 313 |      &lt;/section&gt;</w:t>
              <w:br/>
              <w:t xml:space="preserve"> 314 |  </w:t>
              <w:br/>
              <w:t xml:space="preserve"> 315 |      &lt;!-- LIVE TRANSACTION STREAM &amp; EXPLORER --&gt;</w:t>
              <w:br/>
              <w:t xml:space="preserve"> 316 |      &lt;section id="transactions" class="section-container"&gt;</w:t>
              <w:br/>
              <w:t xml:space="preserve"> 317 |        &lt;div class="section-header"&gt;</w:t>
              <w:br/>
              <w:t xml:space="preserve"> 318 |          &lt;div class="section-tag"&gt;Audit Trail&lt;/div&gt;</w:t>
              <w:br/>
              <w:t xml:space="preserve"> 319 |          &lt;h2 class="section-title"&gt;Streaming Transaction Explorer&lt;/h2&gt;</w:t>
              <w:br/>
              <w:t xml:space="preserve"> 320 |          &lt;p class="section-desc"&gt;Audit real recorded transactions from &lt;code&gt;dataset.csv&lt;/code&gt; (5,000 total). Click any transaction to load into the live simulator.&lt;/p&gt;</w:t>
              <w:br/>
              <w:t xml:space="preserve"> 321 |        &lt;/div&gt;</w:t>
              <w:br/>
              <w:t xml:space="preserve"> 322 |  </w:t>
              <w:br/>
              <w:t xml:space="preserve"> 323 |        &lt;div class="table-card glass-panel"&gt;</w:t>
              <w:br/>
              <w:t xml:space="preserve"> 324 |          &lt;div class="table-toolbar"&gt;</w:t>
              <w:br/>
              <w:t xml:space="preserve"> 325 |            &lt;div class="filter-group"&gt;</w:t>
              <w:br/>
              <w:t xml:space="preserve"> 326 |              &lt;button class="filter-btn active" data-filter="all"&gt;All (5,000)&lt;/button&gt;</w:t>
              <w:br/>
              <w:t xml:space="preserve"> 327 |              &lt;button class="filter-btn" data-filter="fraud"&gt;Fraud Incursions (175)&lt;/button&gt;</w:t>
              <w:br/>
              <w:t xml:space="preserve"> 328 |              &lt;button class="filter-btn" data-filter="legit"&gt;Legitimate (4,825)&lt;/button&gt;</w:t>
              <w:br/>
              <w:t xml:space="preserve"> 329 |            &lt;/div&gt;</w:t>
              <w:br/>
              <w:t xml:space="preserve"> 330 |  </w:t>
              <w:br/>
              <w:t xml:space="preserve"> 331 |            &lt;div class="table-search"&gt;</w:t>
              <w:br/>
              <w:t xml:space="preserve"> 332 |              &lt;input type="text" id="table-search-input" placeholder="Search Card Token or Merchant ID..."&gt;</w:t>
              <w:br/>
              <w:t xml:space="preserve"> 333 |            &lt;/div&gt;</w:t>
              <w:br/>
              <w:t xml:space="preserve"> 334 |          &lt;/div&gt;</w:t>
              <w:br/>
              <w:t xml:space="preserve"> 335 |  </w:t>
              <w:br/>
              <w:t xml:space="preserve"> 336 |          &lt;div class="table-responsive"&gt;</w:t>
              <w:br/>
              <w:t xml:space="preserve"> 337 |            &lt;table class="data-table" id="transactions-table"&gt;</w:t>
              <w:br/>
              <w:t xml:space="preserve"> 338 |              &lt;thead&gt;</w:t>
              <w:br/>
              <w:t xml:space="preserve"> 339 |                &lt;tr&gt;</w:t>
              <w:br/>
              <w:t xml:space="preserve"> 340 |                  &lt;th&gt;Txn ID&lt;/th&gt;</w:t>
              <w:br/>
              <w:t xml:space="preserve"> 341 |                  &lt;th&gt;Timestamp&lt;/th&gt;</w:t>
              <w:br/>
              <w:t xml:space="preserve"> 342 |                  &lt;th&gt;Masked Card Token&lt;/th&gt;</w:t>
              <w:br/>
              <w:t xml:space="preserve"> 343 |                  &lt;th&gt;Amount ($)&lt;/th&gt;</w:t>
              <w:br/>
              <w:t xml:space="preserve"> 344 |                  &lt;th&gt;Merchant Category&lt;/th&gt;</w:t>
              <w:br/>
              <w:t xml:space="preserve"> 345 |                  &lt;th&gt;Merchant ID&lt;/th&gt;</w:t>
              <w:br/>
              <w:t xml:space="preserve"> 346 |                  &lt;th&gt;Card Type&lt;/th&gt;</w:t>
              <w:br/>
              <w:t xml:space="preserve"> 347 |                  &lt;th&gt;Ground Truth&lt;/th&gt;</w:t>
              <w:br/>
              <w:t xml:space="preserve"> 348 |                  &lt;th&gt;Action&lt;/th&gt;</w:t>
              <w:br/>
              <w:t xml:space="preserve"> 349 |                &lt;/tr&gt;</w:t>
              <w:br/>
              <w:t xml:space="preserve"> 350 |              &lt;/thead&gt;</w:t>
              <w:br/>
              <w:t xml:space="preserve"> 351 |              &lt;tbody id="table-body"&gt;</w:t>
              <w:br/>
              <w:t xml:space="preserve"> 352 |                &lt;!-- Dynamically populated via JS --&gt;</w:t>
              <w:br/>
              <w:t xml:space="preserve"> 353 |                &lt;tr&gt;&lt;td colspan="9" class="table-loading"&gt;Loading transaction stream...&lt;/td&gt;&lt;/tr&gt;</w:t>
              <w:br/>
              <w:t xml:space="preserve"> 354 |              &lt;/tbody&gt;</w:t>
              <w:br/>
              <w:t xml:space="preserve"> 355 |            &lt;/table&gt;</w:t>
              <w:br/>
              <w:t xml:space="preserve"> 356 |          &lt;/div&gt;</w:t>
              <w:br/>
              <w:t xml:space="preserve"> 357 |  </w:t>
              <w:br/>
              <w:t xml:space="preserve"> 358 |          &lt;div class="table-footer"&gt;</w:t>
              <w:br/>
              <w:t xml:space="preserve"> 359 |            &lt;div class="table-info" id="table-pagination-info"&gt;Showing 1 to 20 of 5,000 transactions&lt;/div&gt;</w:t>
              <w:br/>
              <w:t xml:space="preserve"> 360 |            &lt;div class="pagination-controls"&gt;</w:t>
              <w:br/>
              <w:t xml:space="preserve"> 361 |              &lt;button class="page-btn" id="btn-prev-page" disabled&gt;Previous&lt;/button&gt;</w:t>
              <w:br/>
              <w:t xml:space="preserve"> 362 |              &lt;span class="page-current" id="page-indicator"&gt;Page 1&lt;/span&gt;</w:t>
              <w:br/>
              <w:t xml:space="preserve"> 363 |              &lt;button class="page-btn" id="btn-next-page"&gt;Next&lt;/button&gt;</w:t>
              <w:br/>
              <w:t xml:space="preserve"> 364 |            &lt;/div&gt;</w:t>
              <w:br/>
              <w:t xml:space="preserve"> 365 |          &lt;/div&gt;</w:t>
              <w:br/>
              <w:t xml:space="preserve"> 366 |        &lt;/div&gt;</w:t>
              <w:br/>
              <w:t xml:space="preserve"> 367 |      &lt;/section&gt;</w:t>
              <w:br/>
              <w:t xml:space="preserve"> 368 |  </w:t>
              <w:br/>
              <w:t xml:space="preserve"> 369 |      &lt;!-- MODEL BENCHMARKS --&gt;</w:t>
              <w:br/>
              <w:t xml:space="preserve"> 370 |      &lt;section id="benchmark" class="section-container"&gt;</w:t>
              <w:br/>
              <w:t xml:space="preserve"> 371 |        &lt;div class="section-header"&gt;</w:t>
              <w:br/>
              <w:t xml:space="preserve"> 372 |          &lt;div class="section-tag"&gt;Algorithm Comparison&lt;/div&gt;</w:t>
              <w:br/>
              <w:t xml:space="preserve"> 373 |          &lt;h2 class="section-title"&gt;Comparative Performance Benchmark&lt;/h2&gt;</w:t>
              <w:br/>
              <w:t xml:space="preserve"> 374 |          &lt;p class="section-desc"&gt;Evaluation of all four project algorithms across class-imbalance metrics, precision-recall trade-offs, and false positive rates.&lt;/p&gt;</w:t>
              <w:br/>
              <w:t xml:space="preserve"> 375 |        &lt;/div&gt;</w:t>
              <w:br/>
              <w:t xml:space="preserve"> 376 |  </w:t>
              <w:br/>
              <w:t xml:space="preserve"> 377 |        &lt;div class="benchmark-grid"&gt;</w:t>
              <w:br/>
              <w:t xml:space="preserve"> 378 |          &lt;!-- Model 1 Card --&gt;</w:t>
              <w:br/>
              <w:t xml:space="preserve"> 379 |          &lt;div class="benchmark-card glass-panel"&gt;</w:t>
              <w:br/>
              <w:t xml:space="preserve"> 380 |            &lt;div class="model-badge"&gt;Tree Ensembles&lt;/div&gt;</w:t>
              <w:br/>
              <w:t xml:space="preserve"> 381 |            &lt;h3 class="model-name"&gt;Isolation Forest&lt;/h3&gt;</w:t>
              <w:br/>
              <w:t xml:space="preserve"> 382 |            &lt;p class="model-desc"&gt;Partitions feature space with random binary trees; isolates anomalous sparse points in shallow depths.&lt;/p&gt;</w:t>
              <w:br/>
              <w:t xml:space="preserve"> 383 |            &lt;div class="metric-row"&gt;</w:t>
              <w:br/>
              <w:t xml:space="preserve"> 384 |              &lt;span class="m-label"&gt;ROC-AUC:&lt;/span&gt;</w:t>
              <w:br/>
              <w:t xml:space="preserve"> 385 |              &lt;span class="m-val"&gt;58.24%&lt;/span&gt;</w:t>
              <w:br/>
              <w:t xml:space="preserve"> 386 |            &lt;/div&gt;</w:t>
              <w:br/>
              <w:t xml:space="preserve"> 387 |            &lt;div class="progress-bar-bg"&gt;&lt;div class="progress-bar-fg" style="width: 58.2%"&gt;&lt;/div&gt;&lt;/div&gt;</w:t>
              <w:br/>
              <w:t xml:space="preserve"> 388 |            &lt;div class="metric-row"&gt;</w:t>
              <w:br/>
              <w:t xml:space="preserve"> 389 |              &lt;span class="m-label"&gt;PR-AUC:&lt;/span&gt;</w:t>
              <w:br/>
              <w:t xml:space="preserve"> 390 |              &lt;span class="m-val"&gt;11.05%&lt;/span&gt;</w:t>
              <w:br/>
              <w:t xml:space="preserve"> 391 |            &lt;/div&gt;</w:t>
              <w:br/>
              <w:t xml:space="preserve"> 392 |            &lt;div class="metric-row"&gt;</w:t>
              <w:br/>
              <w:t xml:space="preserve"> 393 |              &lt;span class="m-label"&gt;Precision / Recall:&lt;/span&gt;</w:t>
              <w:br/>
              <w:t xml:space="preserve"> 394 |              &lt;span class="m-val"&gt;18.86% / 18.86%&lt;/span&gt;</w:t>
              <w:br/>
              <w:t xml:space="preserve"> 395 |            &lt;/div&gt;</w:t>
              <w:br/>
              <w:t xml:space="preserve"> 396 |            &lt;div class="metric-row"&gt;</w:t>
              <w:br/>
              <w:t xml:space="preserve"> 397 |              &lt;span class="m-label"&gt;False Positive Rate (FPR):&lt;/span&gt;</w:t>
              <w:br/>
              <w:t xml:space="preserve"> 398 |              &lt;span class="m-val green"&gt;2.94%&lt;/span&gt;</w:t>
              <w:br/>
              <w:t xml:space="preserve"> 399 |            &lt;/div&gt;</w:t>
              <w:br/>
              <w:t xml:space="preserve"> 400 |          &lt;/div&gt;</w:t>
              <w:br/>
              <w:t xml:space="preserve"> 401 |  </w:t>
              <w:br/>
              <w:t xml:space="preserve"> 402 |          &lt;!-- Model 2 Card (Winner) --&gt;</w:t>
              <w:br/>
              <w:t xml:space="preserve"> 403 |          &lt;div class="benchmark-card glass-panel best-card"&gt;</w:t>
              <w:br/>
              <w:t xml:space="preserve"> 404 |            &lt;div class="best-ribbon"&gt;Top ROC-AUC&lt;/div&gt;</w:t>
              <w:br/>
              <w:t xml:space="preserve"> 405 |            &lt;div class="model-badge winner"&gt;Density Outlier&lt;/div&gt;</w:t>
              <w:br/>
              <w:t xml:space="preserve"> 406 |            &lt;h3 class="model-name"&gt;Local Outlier Factor (LOF)&lt;/h3&gt;</w:t>
              <w:br/>
              <w:t xml:space="preserve"> 407 |            &lt;p class="model-desc"&gt;Calculates local reachability density against k-nearest neighbors; uncovers clustered micro-fraud.&lt;/p&gt;</w:t>
              <w:br/>
              <w:t xml:space="preserve"> 408 |            &lt;div class="metric-row"&gt;</w:t>
              <w:br/>
              <w:t xml:space="preserve"> 409 |              &lt;span class="m-label"&gt;ROC-AUC:&lt;/span&gt;</w:t>
              <w:br/>
              <w:t xml:space="preserve"> 410 |              &lt;span class="m-val highlight"&gt;77.53%&lt;/span&gt;</w:t>
              <w:br/>
              <w:t xml:space="preserve"> 411 |            &lt;/div&gt;</w:t>
              <w:br/>
              <w:t xml:space="preserve"> 412 |            &lt;div class="progress-bar-bg"&gt;&lt;div class="progress-bar-fg winner" style="width: 77.5%"&gt;&lt;/div&gt;&lt;/div&gt;</w:t>
              <w:br/>
              <w:t xml:space="preserve"> 413 |            &lt;div class="metric-row"&gt;</w:t>
              <w:br/>
              <w:t xml:space="preserve"> 414 |              &lt;span class="m-label"&gt;PR-AUC:&lt;/span&gt;</w:t>
              <w:br/>
              <w:t xml:space="preserve"> 415 |              &lt;span class="m-val highlight"&gt;24.31%&lt;/span&gt;</w:t>
              <w:br/>
              <w:t xml:space="preserve"> 416 |            &lt;/div&gt;</w:t>
              <w:br/>
              <w:t xml:space="preserve"> 417 |            &lt;div class="metric-row"&gt;</w:t>
              <w:br/>
              <w:t xml:space="preserve"> 418 |              &lt;span class="m-label"&gt;Precision / Recall:&lt;/span&gt;</w:t>
              <w:br/>
              <w:t xml:space="preserve"> 419 |              &lt;span class="m-val"&gt;36.81% / 30.29%&lt;/span&gt;</w:t>
              <w:br/>
              <w:t xml:space="preserve"> 420 |            &lt;/div&gt;</w:t>
              <w:br/>
              <w:t xml:space="preserve"> 421 |            &lt;div class="metric-row"&gt;</w:t>
              <w:br/>
              <w:t xml:space="preserve"> 422 |              &lt;span class="m-label"&gt;False Positive Rate (FPR):&lt;/span&gt;</w:t>
              <w:br/>
              <w:t xml:space="preserve"> 423 |              &lt;span class="m-val green"&gt;1.89%&lt;/span&gt;</w:t>
              <w:br/>
              <w:t xml:space="preserve"> 424 |            &lt;/div&gt;</w:t>
              <w:br/>
              <w:t xml:space="preserve"> 425 |          &lt;/div&gt;</w:t>
              <w:br/>
              <w:t xml:space="preserve"> 426 |  </w:t>
              <w:br/>
              <w:t xml:space="preserve"> 427 |          &lt;!-- Model 3 Card --&gt;</w:t>
              <w:br/>
              <w:t xml:space="preserve"> 428 |          &lt;div class="benchmark-card glass-panel"&gt;</w:t>
              <w:br/>
              <w:t xml:space="preserve"> 429 |            &lt;div class="model-badge"&gt;Deep Neural Net&lt;/div&gt;</w:t>
              <w:br/>
              <w:t xml:space="preserve"> 430 |            &lt;h3 class="model-name"&gt;Bottleneck Autoencoder&lt;/h3&gt;</w:t>
              <w:br/>
              <w:t xml:space="preserve"> 431 |            &lt;p class="model-desc"&gt;MLP with compression bottleneck (14-6-14); flags fraud instances via high reconstruction MSE error.&lt;/p&gt;</w:t>
              <w:br/>
              <w:t xml:space="preserve"> 432 |            &lt;div class="metric-row"&gt;</w:t>
              <w:br/>
              <w:t xml:space="preserve"> 433 |              &lt;span class="m-label"&gt;ROC-AUC:&lt;/span&gt;</w:t>
              <w:br/>
              <w:t xml:space="preserve"> 434 |              &lt;span class="m-val"&gt;62.43%&lt;/span&gt;</w:t>
              <w:br/>
              <w:t xml:space="preserve"> 435 |            &lt;/div&gt;</w:t>
              <w:br/>
              <w:t xml:space="preserve"> 436 |            &lt;div class="progress-bar-bg"&gt;&lt;div class="progress-bar-fg" style="width: 62.4%"&gt;&lt;/div&gt;&lt;/div&gt;</w:t>
              <w:br/>
              <w:t xml:space="preserve"> 437 |            &lt;div class="metric-row"&gt;</w:t>
              <w:br/>
              <w:t xml:space="preserve"> 438 |              &lt;span class="m-label"&gt;PR-AUC:&lt;/span&gt;</w:t>
              <w:br/>
              <w:t xml:space="preserve"> 439 |              &lt;span class="m-val"&gt;18.38%&lt;/span&gt;</w:t>
              <w:br/>
              <w:t xml:space="preserve"> 440 |            &lt;/div&gt;</w:t>
              <w:br/>
              <w:t xml:space="preserve"> 441 |            &lt;div class="metric-row"&gt;</w:t>
              <w:br/>
              <w:t xml:space="preserve"> 442 |              &lt;span class="m-label"&gt;Precision / Recall:&lt;/span&gt;</w:t>
              <w:br/>
              <w:t xml:space="preserve"> 443 |              &lt;span class="m-val"&gt;22.29% / 22.29%&lt;/span&gt;</w:t>
              <w:br/>
              <w:t xml:space="preserve"> 444 |            &lt;/div&gt;</w:t>
              <w:br/>
              <w:t xml:space="preserve"> 445 |            &lt;div class="metric-row"&gt;</w:t>
              <w:br/>
              <w:t xml:space="preserve"> 446 |              &lt;span class="m-label"&gt;False Positive Rate (FPR):&lt;/span&gt;</w:t>
              <w:br/>
              <w:t xml:space="preserve"> 447 |              &lt;span class="m-val green"&gt;2.82%&lt;/span&gt;</w:t>
              <w:br/>
              <w:t xml:space="preserve"> 448 |            &lt;/div&gt;</w:t>
              <w:br/>
              <w:t xml:space="preserve"> 449 |          &lt;/div&gt;</w:t>
              <w:br/>
              <w:t xml:space="preserve"> 450 |  </w:t>
              <w:br/>
              <w:t xml:space="preserve"> 451 |          &lt;!-- Model 4 Card --&gt;</w:t>
              <w:br/>
              <w:t xml:space="preserve"> 452 |          &lt;div class="benchmark-card glass-panel"&gt;</w:t>
              <w:br/>
              <w:t xml:space="preserve"> 453 |            &lt;div class="best-ribbon"&gt;Top Recall&lt;/div&gt;</w:t>
              <w:br/>
              <w:t xml:space="preserve"> 454 |            &lt;div class="model-badge"&gt;Support Vector&lt;/div&gt;</w:t>
              <w:br/>
              <w:t xml:space="preserve"> 455 |            &lt;h3 class="model-name"&gt;One-Class SVM&lt;/h3&gt;</w:t>
              <w:br/>
              <w:t xml:space="preserve"> 456 |            &lt;p class="model-desc"&gt;Fits RBF kernel boundary around nominal data points; isolates outliers outside the support hyperplane.&lt;/p&gt;</w:t>
              <w:br/>
              <w:t xml:space="preserve"> 457 |            &lt;div class="metric-row"&gt;</w:t>
              <w:br/>
              <w:t xml:space="preserve"> 458 |              &lt;span class="m-label"&gt;F1-Score / PR-AUC:&lt;/span&gt;</w:t>
              <w:br/>
              <w:t xml:space="preserve"> 459 |              &lt;span class="m-val highlight"&gt;35.39% / 32.25%&lt;/span&gt;</w:t>
              <w:br/>
              <w:t xml:space="preserve"> 460 |            &lt;/div&gt;</w:t>
              <w:br/>
              <w:t xml:space="preserve"> 461 |            &lt;div class="progress-bar-bg"&gt;&lt;div class="progress-bar-fg" style="width: 52.7%"&gt;&lt;/div&gt;&lt;/div&gt;</w:t>
              <w:br/>
              <w:t xml:space="preserve"> 462 |            &lt;div class="metric-row"&gt;</w:t>
              <w:br/>
              <w:t xml:space="preserve"> 463 |              &lt;span class="m-label"&gt;Recall (Sensitivity):&lt;/span&gt;</w:t>
              <w:br/>
              <w:t xml:space="preserve"> 464 |              &lt;span class="m-val highlight"&gt;37.71%&lt;/span&gt;</w:t>
              <w:br/>
              <w:t xml:space="preserve"> 465 |            &lt;/div&gt;</w:t>
              <w:br/>
              <w:t xml:space="preserve"> 466 |            &lt;div class="metric-row"&gt;</w:t>
              <w:br/>
              <w:t xml:space="preserve"> 467 |              &lt;span class="m-label"&gt;Precision / FPR:&lt;/span&gt;</w:t>
              <w:br/>
              <w:t xml:space="preserve"> 468 |              &lt;span class="m-val"&gt;33.33% / 2.74%&lt;/span&gt;</w:t>
              <w:br/>
              <w:t xml:space="preserve"> 469 |            &lt;/div&gt;</w:t>
              <w:br/>
              <w:t xml:space="preserve"> 470 |            &lt;div class="metric-row"&gt;</w:t>
              <w:br/>
              <w:t xml:space="preserve"> 471 |              &lt;span class="m-label"&gt;True Positives Caught:&lt;/span&gt;</w:t>
              <w:br/>
              <w:t xml:space="preserve"> 472 |              &lt;span class="m-val"&gt;66 / 175&lt;/span&gt;</w:t>
              <w:br/>
              <w:t xml:space="preserve"> 473 |            &lt;/div&gt;</w:t>
              <w:br/>
              <w:t xml:space="preserve"> 474 |          &lt;/div&gt;</w:t>
              <w:br/>
              <w:t xml:space="preserve"> 475 |        &lt;/div&gt;</w:t>
              <w:br/>
              <w:t xml:space="preserve"> 476 |      &lt;/section&gt;</w:t>
              <w:br/>
              <w:t xml:space="preserve"> 477 |  </w:t>
              <w:br/>
              <w:t xml:space="preserve"> 478 |      &lt;!-- ETHICAL FAIRNESS AUDIT --&gt;</w:t>
              <w:br/>
              <w:t xml:space="preserve"> 479 |      &lt;section id="fairness" class="section-container"&gt;</w:t>
              <w:br/>
              <w:t xml:space="preserve"> 480 |        &lt;div class="section-header"&gt;</w:t>
              <w:br/>
              <w:t xml:space="preserve"> 481 |          &lt;div class="section-tag"&gt;Responsible AI &amp; Governance&lt;/div&gt;</w:t>
              <w:br/>
              <w:t xml:space="preserve"> 482 |          &lt;h2 class="section-title"&gt;Demographic Fairness &amp; Non-Discrimination Audit&lt;/h2&gt;</w:t>
              <w:br/>
              <w:t xml:space="preserve"> 483 |          &lt;p class="section-desc"&gt;Audited against the DPDP Act 2023 &amp; IEEE 7003 standards to ensure fair access and prevent discriminatory false declines across card networks.&lt;/p&gt;</w:t>
              <w:br/>
              <w:t xml:space="preserve"> 484 |        &lt;/div&gt;</w:t>
              <w:br/>
              <w:t xml:space="preserve"> 485 |  </w:t>
              <w:br/>
              <w:t xml:space="preserve"> 486 |        &lt;div class="fairness-card glass-panel"&gt;</w:t>
              <w:br/>
              <w:t xml:space="preserve"> 487 |          &lt;div class="fairness-header"&gt;</w:t>
              <w:br/>
              <w:t xml:space="preserve"> 488 |            &lt;div class="fairness-title-group"&gt;</w:t>
              <w:br/>
              <w:t xml:space="preserve"> 489 |              &lt;h3&gt;False Positive Rate (FPR) by Payment Card Network&lt;/h3&gt;</w:t>
              <w:br/>
              <w:t xml:space="preserve"> 490 |              &lt;p&gt;Verification that legitimate cardholders are not disproportionately blocked based on payment instrument.&lt;/p&gt;</w:t>
              <w:br/>
              <w:t xml:space="preserve"> 491 |            &lt;/div&gt;</w:t>
              <w:br/>
              <w:t xml:space="preserve"> 492 |            &lt;div class="compliance-badge"&gt;</w:t>
              <w:br/>
              <w:t xml:space="preserve"> 493 |              &lt;span class="badge-icon"&gt;🛡&lt;/span&gt;</w:t>
              <w:br/>
              <w:t xml:space="preserve"> 494 |              &lt;span&gt;DPDP Act 2023 &amp; Fair Access Verified&lt;/span&gt;</w:t>
              <w:br/>
              <w:t xml:space="preserve"> 495 |            &lt;/div&gt;</w:t>
              <w:br/>
              <w:t xml:space="preserve"> 496 |          &lt;/div&gt;</w:t>
              <w:br/>
              <w:t xml:space="preserve"> 497 |  </w:t>
              <w:br/>
              <w:t xml:space="preserve"> 498 |          &lt;div class="fairness-grid"&gt;</w:t>
              <w:br/>
              <w:t xml:space="preserve"> 499 |            &lt;div class="fairness-item"&gt;</w:t>
              <w:br/>
              <w:t xml:space="preserve"> 500 |              &lt;div class="f-brand"&gt;</w:t>
              <w:br/>
              <w:t xml:space="preserve"> 501 |                &lt;span class="f-name"&gt;Credit Cards&lt;/span&gt;</w:t>
              <w:br/>
              <w:t xml:space="preserve"> 502 |                &lt;span class="f-share"&gt;35.0% Volume (1,611 Legit)&lt;/span&gt;</w:t>
              <w:br/>
              <w:t xml:space="preserve"> 503 |              &lt;/div&gt;</w:t>
              <w:br/>
              <w:t xml:space="preserve"> 504 |              &lt;div class="f-stat"&gt;</w:t>
              <w:br/>
              <w:t xml:space="preserve"> 505 |                &lt;span class="f-fpr"&gt;1.80% FPR&lt;/span&gt;</w:t>
              <w:br/>
              <w:t xml:space="preserve"> 506 |                &lt;span class="f-count"&gt;29 False Alarms&lt;/span&gt;</w:t>
              <w:br/>
              <w:t xml:space="preserve"> 507 |              &lt;/div&gt;</w:t>
              <w:br/>
              <w:t xml:space="preserve"> 508 |              &lt;div class="progress-bar-bg"&gt;&lt;div class="progress-bar-fg green" style="width: 18.0%"&gt;&lt;/div&gt;&lt;/div&gt;</w:t>
              <w:br/>
              <w:t xml:space="preserve"> 509 |              &lt;div class="f-status"&gt;Within Parity Tolerance&lt;/div&gt;</w:t>
              <w:br/>
              <w:t xml:space="preserve"> 510 |            &lt;/div&gt;</w:t>
              <w:br/>
              <w:t xml:space="preserve"> 511 |  </w:t>
              <w:br/>
              <w:t xml:space="preserve"> 512 |            &lt;div class="fairness-item"&gt;</w:t>
              <w:br/>
              <w:t xml:space="preserve"> 513 |              &lt;div class="f-brand"&gt;</w:t>
              <w:br/>
              <w:t xml:space="preserve"> 514 |                &lt;span class="f-name"&gt;Debit Cards&lt;/span&gt;</w:t>
              <w:br/>
              <w:t xml:space="preserve"> 515 |                &lt;span class="f-share"&gt;35.0% Volume (1,633 Legit)&lt;/span&gt;</w:t>
              <w:br/>
              <w:t xml:space="preserve"> 516 |              &lt;/div&gt;</w:t>
              <w:br/>
              <w:t xml:space="preserve"> 517 |              &lt;div class="f-stat"&gt;</w:t>
              <w:br/>
              <w:t xml:space="preserve"> 518 |                &lt;span class="f-fpr"&gt;2.08% FPR&lt;/span&gt;</w:t>
              <w:br/>
              <w:t xml:space="preserve"> 519 |                &lt;span class="f-count"&gt;34 False Alarms&lt;/span&gt;</w:t>
              <w:br/>
              <w:t xml:space="preserve"> 520 |              &lt;/div&gt;</w:t>
              <w:br/>
              <w:t xml:space="preserve"> 521 |              &lt;div class="progress-bar-bg"&gt;&lt;div class="progress-bar-fg green" style="width: 20.8%"&gt;&lt;/div&gt;&lt;/div&gt;</w:t>
              <w:br/>
              <w:t xml:space="preserve"> 522 |              &lt;div class="f-status"&gt;Within Parity Tolerance&lt;/div&gt;</w:t>
              <w:br/>
              <w:t xml:space="preserve"> 523 |            &lt;/div&gt;</w:t>
              <w:br/>
              <w:t xml:space="preserve"> 524 |  </w:t>
              <w:br/>
              <w:t xml:space="preserve"> 525 |            &lt;div class="fairness-item"&gt;</w:t>
              <w:br/>
              <w:t xml:space="preserve"> 526 |              &lt;div class="f-brand"&gt;</w:t>
              <w:br/>
              <w:t xml:space="preserve"> 527 |                &lt;span class="f-name"&gt;Prepaid / Virtual Cards&lt;/span&gt;</w:t>
              <w:br/>
              <w:t xml:space="preserve"> 528 |                &lt;span class="f-share"&gt;30.0% Volume (1,581 Legit)&lt;/span&gt;</w:t>
              <w:br/>
              <w:t xml:space="preserve"> 529 |              &lt;/div&gt;</w:t>
              <w:br/>
              <w:t xml:space="preserve"> 530 |              &lt;div class="f-stat"&gt;</w:t>
              <w:br/>
              <w:t xml:space="preserve"> 531 |                &lt;span class="f-fpr"&gt;1.77% FPR&lt;/span&gt;</w:t>
              <w:br/>
              <w:t xml:space="preserve"> 532 |                &lt;span class="f-count"&gt;28 False Alarms&lt;/span&gt;</w:t>
              <w:br/>
              <w:t xml:space="preserve"> 533 |              &lt;/div&gt;</w:t>
              <w:br/>
              <w:t xml:space="preserve"> 534 |              &lt;div class="progress-bar-bg"&gt;&lt;div class="progress-bar-fg green" style="width: 17.7%"&gt;&lt;/div&gt;&lt;/div&gt;</w:t>
              <w:br/>
              <w:t xml:space="preserve"> 535 |              &lt;div class="f-status"&gt;Within Parity Tolerance&lt;/div&gt;</w:t>
              <w:br/>
              <w:t xml:space="preserve"> 536 |            &lt;/div&gt;</w:t>
              <w:br/>
              <w:t xml:space="preserve"> 537 |          &lt;/div&gt;</w:t>
              <w:br/>
              <w:t xml:space="preserve"> 538 |  </w:t>
              <w:br/>
              <w:t xml:space="preserve"> 539 |          &lt;div class="fairness-footer"&gt;</w:t>
              <w:br/>
              <w:t xml:space="preserve"> 540 |            &lt;div class="f-metric"&gt;</w:t>
              <w:br/>
              <w:t xml:space="preserve"> 541 |              &lt;span class="fm-label"&gt;Maximum Inter-Group Disparity:&lt;/span&gt;</w:t>
              <w:br/>
              <w:t xml:space="preserve"> 542 |              &lt;span class="fm-val"&gt;0.31% (1.77% min vs 2.08% max)&lt;/span&gt;</w:t>
              <w:br/>
              <w:t xml:space="preserve"> 543 |            &lt;/div&gt;</w:t>
              <w:br/>
              <w:t xml:space="preserve"> 544 |            &lt;div class="f-metric"&gt;</w:t>
              <w:br/>
              <w:t xml:space="preserve"> 545 |              &lt;span class="fm-label"&gt;Fairness Verdict:&lt;/span&gt;</w:t>
              <w:br/>
              <w:t xml:space="preserve"> 546 |              &lt;span class="fm-val green"&gt;Statistically Insignificant Delta (Passed Zero-Bias Threshold)&lt;/span&gt;</w:t>
              <w:br/>
              <w:t xml:space="preserve"> 547 |            &lt;/div&gt;</w:t>
              <w:br/>
              <w:t xml:space="preserve"> 548 |          &lt;/div&gt;</w:t>
              <w:br/>
              <w:t xml:space="preserve"> 549 |        &lt;/div&gt;</w:t>
              <w:br/>
              <w:t xml:space="preserve"> 550 |      &lt;/section&gt;</w:t>
              <w:br/>
              <w:t xml:space="preserve"> 551 |  </w:t>
              <w:br/>
              <w:t xml:space="preserve"> 552 |      &lt;!-- ARCHITECTURE &amp; PIPELINE --&gt;</w:t>
              <w:br/>
              <w:t xml:space="preserve"> 553 |      &lt;section id="architecture" class="section-container"&gt;</w:t>
              <w:br/>
              <w:t xml:space="preserve"> 554 |        &lt;div class="section-header"&gt;</w:t>
              <w:br/>
              <w:t xml:space="preserve"> 555 |          &lt;div class="section-tag"&gt;System Design&lt;/div&gt;</w:t>
              <w:br/>
              <w:t xml:space="preserve"> 556 |          &lt;h2 class="section-title"&gt;End-to-End Pipeline &amp; Architecture&lt;/h2&gt;</w:t>
              <w:br/>
              <w:t xml:space="preserve"> 557 |          &lt;p class="section-desc"&gt;Data Flow Diagram (Level 0) and decoupled 4-layer AI architecture powering real-time inference.&lt;/p&gt;</w:t>
              <w:br/>
              <w:t xml:space="preserve"> 558 |        &lt;/div&gt;</w:t>
              <w:br/>
              <w:t xml:space="preserve"> 559 |  </w:t>
              <w:br/>
              <w:t xml:space="preserve"> 560 |        &lt;div class="arch-card glass-panel"&gt;</w:t>
              <w:br/>
              <w:t xml:space="preserve"> 561 |          &lt;div class="arch-steps-grid"&gt;</w:t>
              <w:br/>
              <w:t xml:space="preserve"> 562 |            &lt;div class="arch-step"&gt;</w:t>
              <w:br/>
              <w:t xml:space="preserve"> 563 |              &lt;div class="step-num"&gt;01&lt;/div&gt;</w:t>
              <w:br/>
              <w:t xml:space="preserve"> 564 |              &lt;h4&gt;Ingestion &amp; Token Masking&lt;/h4&gt;</w:t>
              <w:br/>
              <w:t xml:space="preserve"> 565 |              &lt;p&gt;5,000 raw transaction stream ingested with PCI-DSS &lt;code&gt;CARD_XXXX####&lt;/code&gt; tokenization, privacy masking, and validation.&lt;/p&gt;</w:t>
              <w:br/>
              <w:t xml:space="preserve"> 566 |            &lt;/div&gt;</w:t>
              <w:br/>
              <w:t xml:space="preserve"> 567 |            &lt;div class="arch-step"&gt;</w:t>
              <w:br/>
              <w:t xml:space="preserve"> 568 |              &lt;div class="step-num"&gt;02&lt;/div&gt;</w:t>
              <w:br/>
              <w:t xml:space="preserve"> 569 |              &lt;h4&gt;Feature Engineering &amp; SMOTE&lt;/h4&gt;</w:t>
              <w:br/>
              <w:t xml:space="preserve"> 570 |              &lt;p&gt;Cyclic diurnal hours (sin/cos), log-scaled purchase values, categorical one-hot vectors, and SMOTE augmentation.&lt;/p&gt;</w:t>
              <w:br/>
              <w:t xml:space="preserve"> 571 |            &lt;/div&gt;</w:t>
              <w:br/>
              <w:t xml:space="preserve"> 572 |            &lt;div class="arch-step"&gt;</w:t>
              <w:br/>
              <w:t xml:space="preserve"> 573 |              &lt;div class="step-num"&gt;03&lt;/div&gt;</w:t>
              <w:br/>
              <w:t xml:space="preserve"> 574 |              &lt;h4&gt;Multi-Model Anomaly Scoring&lt;/h4&gt;</w:t>
              <w:br/>
              <w:t xml:space="preserve"> 575 |              &lt;p&gt;Concurrent evaluation across Isolation Forest, LOF, PyTorch Autoencoder MSE, and One-Class SVM boundaries.&lt;/p&gt;</w:t>
              <w:br/>
              <w:t xml:space="preserve"> 576 |            &lt;/div&gt;</w:t>
              <w:br/>
              <w:t xml:space="preserve"> 577 |            &lt;div class="arch-step"&gt;</w:t>
              <w:br/>
              <w:t xml:space="preserve"> 578 |              &lt;div class="step-num"&gt;04&lt;/div&gt;</w:t>
              <w:br/>
              <w:t xml:space="preserve"> 579 |              &lt;h4&gt;Demographic Fairness &amp; Alert&lt;/h4&gt;</w:t>
              <w:br/>
              <w:t xml:space="preserve"> 580 |              &lt;p&gt;Automated False Positive Rate monitoring across card types, sub-2ms response routing, and bank ledger updates.&lt;/p&gt;</w:t>
              <w:br/>
              <w:t xml:space="preserve"> 581 |            &lt;/div&gt;</w:t>
              <w:br/>
              <w:t xml:space="preserve"> 582 |          &lt;/div&gt;</w:t>
              <w:br/>
              <w:t xml:space="preserve"> 583 |  </w:t>
              <w:br/>
              <w:t xml:space="preserve"> 584 |          &lt;div class="arch-img-wrapper"&gt;</w:t>
              <w:br/>
              <w:t xml:space="preserve"> 585 |            &lt;img src="/visualizations/00_system_architecture.png" alt="System Architecture Diagram" class="arch-img" onerror="this.style.display='none'"&gt;</w:t>
              <w:br/>
              <w:t xml:space="preserve"> 586 |          &lt;/div&gt;</w:t>
              <w:br/>
              <w:t xml:space="preserve"> 587 |        &lt;/div&gt;</w:t>
              <w:br/>
              <w:t xml:space="preserve"> 588 |      &lt;/section&gt;</w:t>
              <w:br/>
              <w:t xml:space="preserve"> 589 |  </w:t>
              <w:br/>
              <w:t xml:space="preserve"> 590 |    &lt;/main&gt;</w:t>
              <w:br/>
              <w:t xml:space="preserve"> 591 |  </w:t>
              <w:br/>
              <w:t xml:space="preserve"> 592 |    &lt;!-- Footer --&gt;</w:t>
              <w:br/>
              <w:t xml:space="preserve"> 593 |    &lt;footer class="app-footer"&gt;</w:t>
              <w:br/>
              <w:t xml:space="preserve"> 594 |      &lt;div class="footer-container"&gt;</w:t>
              <w:br/>
              <w:t xml:space="preserve"> 595 |        &lt;div class="footer-brand"&gt;</w:t>
              <w:br/>
              <w:t xml:space="preserve"> 596 |          &lt;span class="fb-title"&gt;SHIELD.AI&lt;/span&gt;</w:t>
              <w:br/>
              <w:t xml:space="preserve"> 597 |          &lt;span class="fb-desc"&gt;Credit Card Fraud Anomaly Detection • Project No. 32&lt;/span&gt;</w:t>
              <w:br/>
              <w:t xml:space="preserve"> 598 |        &lt;/div&gt;</w:t>
              <w:br/>
              <w:t xml:space="preserve"> 599 |        &lt;div class="footer-copy"&gt;</w:t>
              <w:br/>
              <w:t xml:space="preserve"> 600 |          HCLTech Career Shaper Programme • III Year Industry Project 2025–26 • Learner: Saksham</w:t>
              <w:br/>
              <w:t xml:space="preserve"> 601 |        &lt;/div&gt;</w:t>
              <w:br/>
              <w:t xml:space="preserve"> 602 |      &lt;/div&gt;</w:t>
              <w:br/>
              <w:t xml:space="preserve"> 603 |    &lt;/footer&gt;</w:t>
              <w:br/>
              <w:t xml:space="preserve"> 604 |  </w:t>
              <w:br/>
              <w:t xml:space="preserve"> 605 |    &lt;script src="app.js"&gt;&lt;/script&gt;</w:t>
              <w:br/>
              <w:t xml:space="preserve"> 606 |  &lt;/body&gt;</w:t>
              <w:br/>
              <w:t xml:space="preserve"> 607 |  &lt;/html&gt;</w:t>
            </w:r>
          </w:p>
        </w:tc>
      </w:tr>
    </w:tbl>
    <w:p>
      <w:pPr>
        <w:spacing w:after="240"/>
      </w:pPr>
    </w:p>
    <w:p>
      <w:pPr>
        <w:pStyle w:val="Heading1"/>
        <w:spacing w:before="280" w:after="40"/>
      </w:pPr>
      <w:r>
        <w:t>8. Frontend Design System &amp; Responsive Stylesheet</w:t>
      </w:r>
    </w:p>
    <w:p>
      <w:pPr>
        <w:spacing w:after="120"/>
      </w:pPr>
      <w:r>
        <w:rPr>
          <w:rFonts w:ascii="Calibri" w:hAnsi="Calibri"/>
          <w:b/>
          <w:color w:val="0E7490"/>
          <w:sz w:val="19"/>
        </w:rPr>
        <w:t>File Path: web/styles.css | Language: CSS</w:t>
        <w:br/>
      </w:r>
      <w:r>
        <w:rPr>
          <w:rFonts w:ascii="Calibri" w:hAnsi="Calibri"/>
          <w:i/>
          <w:color w:val="475569"/>
          <w:sz w:val="18"/>
        </w:rPr>
        <w:t>Dark-mode glassmorphism design system featuring CSS variables, animated SVG gauges, responsive grids, and typography.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E2E8F0"/>
                <w:sz w:val="16"/>
              </w:rPr>
              <w:t xml:space="preserve">   1 |  /* ==========================================================================</w:t>
              <w:br/>
              <w:t xml:space="preserve">   2 |     SHIELD-AI Design System &amp; Premium Dark Mode Stylesheet</w:t>
              <w:br/>
              <w:t xml:space="preserve">   3 |     Project: Credit Card Fraud Anomaly Detection (HCLTech Project 32)</w:t>
              <w:br/>
              <w:t xml:space="preserve">   4 |     ========================================================================== */</w:t>
              <w:br/>
              <w:t xml:space="preserve">   5 |  </w:t>
              <w:br/>
              <w:t xml:space="preserve">   6 |  :root {</w:t>
              <w:br/>
              <w:t xml:space="preserve">   7 |    --bg-deep: #060911;</w:t>
              <w:br/>
              <w:t xml:space="preserve">   8 |    --bg-card: rgba(15, 23, 42, 0.72);</w:t>
              <w:br/>
              <w:t xml:space="preserve">   9 |    --bg-card-hover: rgba(30, 41, 59, 0.85);</w:t>
              <w:br/>
              <w:t xml:space="preserve">  10 |    --border-subtle: rgba(255, 255, 255, 0.08);</w:t>
              <w:br/>
              <w:t xml:space="preserve">  11 |    --border-accent: rgba(56, 189, 248, 0.3);</w:t>
              <w:br/>
              <w:t xml:space="preserve">  12 |  </w:t>
              <w:br/>
              <w:t xml:space="preserve">  13 |    --text-main: #f8fafc;</w:t>
              <w:br/>
              <w:t xml:space="preserve">  14 |    --text-muted: #94a3b8;</w:t>
              <w:br/>
              <w:t xml:space="preserve">  15 |    --text-dim: #64748b;</w:t>
              <w:br/>
              <w:t xml:space="preserve">  16 |  </w:t>
              <w:br/>
              <w:t xml:space="preserve">  17 |    --cyan-primary: #06b6d4;</w:t>
              <w:br/>
              <w:t xml:space="preserve">  18 |    --cyan-glow: rgba(6, 182, 212, 0.25);</w:t>
              <w:br/>
              <w:t xml:space="preserve">  19 |    --blue-primary: #3b82f6;</w:t>
              <w:br/>
              <w:t xml:space="preserve">  20 |    --purple-primary: #8b5cf6;</w:t>
              <w:br/>
              <w:t xml:space="preserve">  21 |  </w:t>
              <w:br/>
              <w:t xml:space="preserve">  22 |    --emerald-success: #10b981;</w:t>
              <w:br/>
              <w:t xml:space="preserve">  23 |    --emerald-glow: rgba(16, 185, 129, 0.2);</w:t>
              <w:br/>
              <w:t xml:space="preserve">  24 |    --amber-warning: #f59e0b;</w:t>
              <w:br/>
              <w:t xml:space="preserve">  25 |    --amber-glow: rgba(245, 158, 11, 0.2);</w:t>
              <w:br/>
              <w:t xml:space="preserve">  26 |    --crimson-danger: #ef4444;</w:t>
              <w:br/>
              <w:t xml:space="preserve">  27 |    --crimson-glow: rgba(239, 68, 68, 0.25);</w:t>
              <w:br/>
              <w:t xml:space="preserve">  28 |  </w:t>
              <w:br/>
              <w:t xml:space="preserve">  29 |    --font-heading: 'Outfit', -apple-system, sans-serif;</w:t>
              <w:br/>
              <w:t xml:space="preserve">  30 |    --font-body: 'Inter', -apple-system, sans-serif;</w:t>
              <w:br/>
              <w:t xml:space="preserve">  31 |  </w:t>
              <w:br/>
              <w:t xml:space="preserve">  32 |    --transition-smooth: all 0.28s cubic-bezier(0.4, 0, 0.2, 1);</w:t>
              <w:br/>
              <w:t xml:space="preserve">  33 |    --radius-sm: 8px;</w:t>
              <w:br/>
              <w:t xml:space="preserve">  34 |    --radius-md: 14px;</w:t>
              <w:br/>
              <w:t xml:space="preserve">  35 |    --radius-lg: 20px;</w:t>
              <w:br/>
              <w:t xml:space="preserve">  36 |  }</w:t>
              <w:br/>
              <w:t xml:space="preserve">  37 |  </w:t>
              <w:br/>
              <w:t xml:space="preserve">  38 |  * {</w:t>
              <w:br/>
              <w:t xml:space="preserve">  39 |    margin: 0;</w:t>
              <w:br/>
              <w:t xml:space="preserve">  40 |    padding: 0;</w:t>
              <w:br/>
              <w:t xml:space="preserve">  41 |    box-sizing: border-box;</w:t>
              <w:br/>
              <w:t xml:space="preserve">  42 |  }</w:t>
              <w:br/>
              <w:t xml:space="preserve">  43 |  </w:t>
              <w:br/>
              <w:t xml:space="preserve">  44 |  html {</w:t>
              <w:br/>
              <w:t xml:space="preserve">  45 |    scroll-behavior: smooth;</w:t>
              <w:br/>
              <w:t xml:space="preserve">  46 |  }</w:t>
              <w:br/>
              <w:t xml:space="preserve">  47 |  </w:t>
              <w:br/>
              <w:t xml:space="preserve">  48 |  body {</w:t>
              <w:br/>
              <w:t xml:space="preserve">  49 |    background-color: var(--bg-deep);</w:t>
              <w:br/>
              <w:t xml:space="preserve">  50 |    color: var(--text-main);</w:t>
              <w:br/>
              <w:t xml:space="preserve">  51 |    font-family: var(--font-body);</w:t>
              <w:br/>
              <w:t xml:space="preserve">  52 |    line-height: 1.6;</w:t>
              <w:br/>
              <w:t xml:space="preserve">  53 |    overflow-x: hidden;</w:t>
              <w:br/>
              <w:t xml:space="preserve">  54 |    position: relative;</w:t>
              <w:br/>
              <w:t xml:space="preserve">  55 |    min-height: 100vh;</w:t>
              <w:br/>
              <w:t xml:space="preserve">  56 |  }</w:t>
              <w:br/>
              <w:t xml:space="preserve">  57 |  </w:t>
              <w:br/>
              <w:t xml:space="preserve">  58 |  /* Ambient glow backgrounds */</w:t>
              <w:br/>
              <w:t xml:space="preserve">  59 |  .glow-orb {</w:t>
              <w:br/>
              <w:t xml:space="preserve">  60 |    position: fixed;</w:t>
              <w:br/>
              <w:t xml:space="preserve">  61 |    border-radius: 50%;</w:t>
              <w:br/>
              <w:t xml:space="preserve">  62 |    filter: blur(120px);</w:t>
              <w:br/>
              <w:t xml:space="preserve">  63 |    pointer-events: none;</w:t>
              <w:br/>
              <w:t xml:space="preserve">  64 |    z-index: 0;</w:t>
              <w:br/>
              <w:t xml:space="preserve">  65 |    opacity: 0.35;</w:t>
              <w:br/>
              <w:t xml:space="preserve">  66 |  }</w:t>
              <w:br/>
              <w:t xml:space="preserve">  67 |  </w:t>
              <w:br/>
              <w:t xml:space="preserve">  68 |  .orb-1 {</w:t>
              <w:br/>
              <w:t xml:space="preserve">  69 |    width: 500px;</w:t>
              <w:br/>
              <w:t xml:space="preserve">  70 |    height: 500px;</w:t>
              <w:br/>
              <w:t xml:space="preserve">  71 |    background: radial-gradient(circle, #0ea5e9, transparent 70%);</w:t>
              <w:br/>
              <w:t xml:space="preserve">  72 |    top: -150px;</w:t>
              <w:br/>
              <w:t xml:space="preserve">  73 |    left: -100px;</w:t>
              <w:br/>
              <w:t xml:space="preserve">  74 |  }</w:t>
              <w:br/>
              <w:t xml:space="preserve">  75 |  </w:t>
              <w:br/>
              <w:t xml:space="preserve">  76 |  .orb-2 {</w:t>
              <w:br/>
              <w:t xml:space="preserve">  77 |    width: 550px;</w:t>
              <w:br/>
              <w:t xml:space="preserve">  78 |    height: 550px;</w:t>
              <w:br/>
              <w:t xml:space="preserve">  79 |    background: radial-gradient(circle, #8b5cf6, transparent 70%);</w:t>
              <w:br/>
              <w:t xml:space="preserve">  80 |    top: 30%;</w:t>
              <w:br/>
              <w:t xml:space="preserve">  81 |    right: -150px;</w:t>
              <w:br/>
              <w:t xml:space="preserve">  82 |  }</w:t>
              <w:br/>
              <w:t xml:space="preserve">  83 |  </w:t>
              <w:br/>
              <w:t xml:space="preserve">  84 |  .orb-3 {</w:t>
              <w:br/>
              <w:t xml:space="preserve">  85 |    width: 450px;</w:t>
              <w:br/>
              <w:t xml:space="preserve">  86 |    height: 450px;</w:t>
              <w:br/>
              <w:t xml:space="preserve">  87 |    background: radial-gradient(circle, #10b981, transparent 70%);</w:t>
              <w:br/>
              <w:t xml:space="preserve">  88 |    bottom: 5%;</w:t>
              <w:br/>
              <w:t xml:space="preserve">  89 |    left: 20%;</w:t>
              <w:br/>
              <w:t xml:space="preserve">  90 |    opacity: 0.2;</w:t>
              <w:br/>
              <w:t xml:space="preserve">  91 |  }</w:t>
              <w:br/>
              <w:t xml:space="preserve">  92 |  </w:t>
              <w:br/>
              <w:t xml:space="preserve">  93 |  /* Glassmorphism panel base */</w:t>
              <w:br/>
              <w:t xml:space="preserve">  94 |  .glass-panel {</w:t>
              <w:br/>
              <w:t xml:space="preserve">  95 |    background: var(--bg-card);</w:t>
              <w:br/>
              <w:t xml:space="preserve">  96 |    backdrop-filter: blur(16px);</w:t>
              <w:br/>
              <w:t xml:space="preserve">  97 |    -webkit-backdrop-filter: blur(16px);</w:t>
              <w:br/>
              <w:t xml:space="preserve">  98 |    border: 1px solid var(--border-subtle);</w:t>
              <w:br/>
              <w:t xml:space="preserve">  99 |    border-radius: var(--radius-md);</w:t>
              <w:br/>
              <w:t xml:space="preserve"> 100 |    box-shadow: 0 10px 30px rgba(0, 0, 0, 0.35);</w:t>
              <w:br/>
              <w:t xml:space="preserve"> 101 |    transition: var(--transition-smooth);</w:t>
              <w:br/>
              <w:t xml:space="preserve"> 102 |  }</w:t>
              <w:br/>
              <w:t xml:space="preserve"> 103 |  </w:t>
              <w:br/>
              <w:t xml:space="preserve"> 104 |  .glass-panel:hover {</w:t>
              <w:br/>
              <w:t xml:space="preserve"> 105 |    border-color: rgba(255, 255, 255, 0.14);</w:t>
              <w:br/>
              <w:t xml:space="preserve"> 106 |  }</w:t>
              <w:br/>
              <w:t xml:space="preserve"> 107 |  </w:t>
              <w:br/>
              <w:t xml:space="preserve"> 108 |  /* ==========================================================================</w:t>
              <w:br/>
              <w:t xml:space="preserve"> 109 |     Header &amp; Navigation</w:t>
              <w:br/>
              <w:t xml:space="preserve"> 110 |     ========================================================================== */</w:t>
              <w:br/>
              <w:t xml:space="preserve"> 111 |  .app-header {</w:t>
              <w:br/>
              <w:t xml:space="preserve"> 112 |    position: sticky;</w:t>
              <w:br/>
              <w:t xml:space="preserve"> 113 |    top: 0;</w:t>
              <w:br/>
              <w:t xml:space="preserve"> 114 |    z-index: 100;</w:t>
              <w:br/>
              <w:t xml:space="preserve"> 115 |    background: rgba(6, 9, 17, 0.82);</w:t>
              <w:br/>
              <w:t xml:space="preserve"> 116 |    backdrop-filter: blur(18px);</w:t>
              <w:br/>
              <w:t xml:space="preserve"> 117 |    border-bottom: 1px solid var(--border-subtle);</w:t>
              <w:br/>
              <w:t xml:space="preserve"> 118 |  }</w:t>
              <w:br/>
              <w:t xml:space="preserve"> 119 |  </w:t>
              <w:br/>
              <w:t xml:space="preserve"> 120 |  .nav-container {</w:t>
              <w:br/>
              <w:t xml:space="preserve"> 121 |    max-width: 1300px;</w:t>
              <w:br/>
              <w:t xml:space="preserve"> 122 |    margin: 0 auto;</w:t>
              <w:br/>
              <w:t xml:space="preserve"> 123 |    padding: 0.85rem 2rem;</w:t>
              <w:br/>
              <w:t xml:space="preserve"> 124 |    display: flex;</w:t>
              <w:br/>
              <w:t xml:space="preserve"> 125 |    align-items: center;</w:t>
              <w:br/>
              <w:t xml:space="preserve"> 126 |    justify-content: space-between;</w:t>
              <w:br/>
              <w:t xml:space="preserve"> 127 |    gap: 1.5rem;</w:t>
              <w:br/>
              <w:t xml:space="preserve"> 128 |  }</w:t>
              <w:br/>
              <w:t xml:space="preserve"> 129 |  </w:t>
              <w:br/>
              <w:t xml:space="preserve"> 130 |  .brand {</w:t>
              <w:br/>
              <w:t xml:space="preserve"> 131 |    display: flex;</w:t>
              <w:br/>
              <w:t xml:space="preserve"> 132 |    align-items: center;</w:t>
              <w:br/>
              <w:t xml:space="preserve"> 133 |    gap: 0.85rem;</w:t>
              <w:br/>
              <w:t xml:space="preserve"> 134 |  }</w:t>
              <w:br/>
              <w:t xml:space="preserve"> 135 |  </w:t>
              <w:br/>
              <w:t xml:space="preserve"> 136 |  .brand-icon {</w:t>
              <w:br/>
              <w:t xml:space="preserve"> 137 |    width: 40px;</w:t>
              <w:br/>
              <w:t xml:space="preserve"> 138 |    height: 40px;</w:t>
              <w:br/>
              <w:t xml:space="preserve"> 139 |    border-radius: var(--radius-sm);</w:t>
              <w:br/>
              <w:t xml:space="preserve"> 140 |    background: linear-gradient(135deg, #0284c7, #38bdf8);</w:t>
              <w:br/>
              <w:t xml:space="preserve"> 141 |    display: flex;</w:t>
              <w:br/>
              <w:t xml:space="preserve"> 142 |    align-items: center;</w:t>
              <w:br/>
              <w:t xml:space="preserve"> 143 |    justify-content: center;</w:t>
              <w:br/>
              <w:t xml:space="preserve"> 144 |    color: white;</w:t>
              <w:br/>
              <w:t xml:space="preserve"> 145 |    box-shadow: 0 0 16px rgba(14, 165, 233, 0.4);</w:t>
              <w:br/>
              <w:t xml:space="preserve"> 146 |  }</w:t>
              <w:br/>
              <w:t xml:space="preserve"> 147 |  </w:t>
              <w:br/>
              <w:t xml:space="preserve"> 148 |  .brand-text {</w:t>
              <w:br/>
              <w:t xml:space="preserve"> 149 |    display: flex;</w:t>
              <w:br/>
              <w:t xml:space="preserve"> 150 |    flex-direction: column;</w:t>
              <w:br/>
              <w:t xml:space="preserve"> 151 |  }</w:t>
              <w:br/>
              <w:t xml:space="preserve"> 152 |  </w:t>
              <w:br/>
              <w:t xml:space="preserve"> 153 |  .brand-title {</w:t>
              <w:br/>
              <w:t xml:space="preserve"> 154 |    font-family: var(--font-heading);</w:t>
              <w:br/>
              <w:t xml:space="preserve"> 155 |    font-weight: 800;</w:t>
              <w:br/>
              <w:t xml:space="preserve"> 156 |    font-size: 1.25rem;</w:t>
              <w:br/>
              <w:t xml:space="preserve"> 157 |    letter-spacing: -0.5px;</w:t>
              <w:br/>
              <w:t xml:space="preserve"> 158 |  }</w:t>
              <w:br/>
              <w:t xml:space="preserve"> 159 |  </w:t>
              <w:br/>
              <w:t xml:space="preserve"> 160 |  .brand-accent {</w:t>
              <w:br/>
              <w:t xml:space="preserve"> 161 |    color: var(--cyan-primary);</w:t>
              <w:br/>
              <w:t xml:space="preserve"> 162 |  }</w:t>
              <w:br/>
              <w:t xml:space="preserve"> 163 |  </w:t>
              <w:br/>
              <w:t xml:space="preserve"> 164 |  .brand-subtitle {</w:t>
              <w:br/>
              <w:t xml:space="preserve"> 165 |    font-size: 0.72rem;</w:t>
              <w:br/>
              <w:t xml:space="preserve"> 166 |    color: var(--text-dim);</w:t>
              <w:br/>
              <w:t xml:space="preserve"> 167 |    font-weight: 500;</w:t>
              <w:br/>
              <w:t xml:space="preserve"> 168 |    text-transform: uppercase;</w:t>
              <w:br/>
              <w:t xml:space="preserve"> 169 |    letter-spacing: 0.5px;</w:t>
              <w:br/>
              <w:t xml:space="preserve"> 170 |  }</w:t>
              <w:br/>
              <w:t xml:space="preserve"> 171 |  </w:t>
              <w:br/>
              <w:t xml:space="preserve"> 172 |  .nav-links {</w:t>
              <w:br/>
              <w:t xml:space="preserve"> 173 |    display: flex;</w:t>
              <w:br/>
              <w:t xml:space="preserve"> 174 |    align-items: center;</w:t>
              <w:br/>
              <w:t xml:space="preserve"> 175 |    gap: 1.2rem;</w:t>
              <w:br/>
              <w:t xml:space="preserve"> 176 |  }</w:t>
              <w:br/>
              <w:t xml:space="preserve"> 177 |  </w:t>
              <w:br/>
              <w:t xml:space="preserve"> 178 |  .nav-link {</w:t>
              <w:br/>
              <w:t xml:space="preserve"> 179 |    color: var(--text-muted);</w:t>
              <w:br/>
              <w:t xml:space="preserve"> 180 |    text-decoration: none;</w:t>
              <w:br/>
              <w:t xml:space="preserve"> 181 |    font-size: 0.88rem;</w:t>
              <w:br/>
              <w:t xml:space="preserve"> 182 |    font-weight: 500;</w:t>
              <w:br/>
              <w:t xml:space="preserve"> 183 |    padding: 0.4rem 0.8rem;</w:t>
              <w:br/>
              <w:t xml:space="preserve"> 184 |    border-radius: var(--radius-sm);</w:t>
              <w:br/>
              <w:t xml:space="preserve"> 185 |    transition: var(--transition-smooth);</w:t>
              <w:br/>
              <w:t xml:space="preserve"> 186 |  }</w:t>
              <w:br/>
              <w:t xml:space="preserve"> 187 |  </w:t>
              <w:br/>
              <w:t xml:space="preserve"> 188 |  .nav-link:hover, .nav-link.active {</w:t>
              <w:br/>
              <w:t xml:space="preserve"> 189 |    color: var(--text-main);</w:t>
              <w:br/>
              <w:t xml:space="preserve"> 190 |    background: rgba(255, 255, 255, 0.05);</w:t>
              <w:br/>
              <w:t xml:space="preserve"> 191 |  }</w:t>
              <w:br/>
              <w:t xml:space="preserve"> 192 |  </w:t>
              <w:br/>
              <w:t xml:space="preserve"> 193 |  .header-status {</w:t>
              <w:br/>
              <w:t xml:space="preserve"> 194 |    display: flex;</w:t>
              <w:br/>
              <w:t xml:space="preserve"> 195 |    align-items: center;</w:t>
              <w:br/>
              <w:t xml:space="preserve"> 196 |    gap: 0.5rem;</w:t>
              <w:br/>
              <w:t xml:space="preserve"> 197 |    background: rgba(16, 185, 129, 0.1);</w:t>
              <w:br/>
              <w:t xml:space="preserve"> 198 |    border: 1px solid rgba(16, 185, 129, 0.25);</w:t>
              <w:br/>
              <w:t xml:space="preserve"> 199 |    padding: 0.35rem 0.85rem;</w:t>
              <w:br/>
              <w:t xml:space="preserve"> 200 |    border-radius: 999px;</w:t>
              <w:br/>
              <w:t xml:space="preserve"> 201 |    font-size: 0.78rem;</w:t>
              <w:br/>
              <w:t xml:space="preserve"> 202 |    font-weight: 600;</w:t>
              <w:br/>
              <w:t xml:space="preserve"> 203 |    color: #34d399;</w:t>
              <w:br/>
              <w:t xml:space="preserve"> 204 |  }</w:t>
              <w:br/>
              <w:t xml:space="preserve"> 205 |  </w:t>
              <w:br/>
              <w:t xml:space="preserve"> 206 |  .status-dot {</w:t>
              <w:br/>
              <w:t xml:space="preserve"> 207 |    width: 8px;</w:t>
              <w:br/>
              <w:t xml:space="preserve"> 208 |    height: 8px;</w:t>
              <w:br/>
              <w:t xml:space="preserve"> 209 |    border-radius: 50%;</w:t>
              <w:br/>
              <w:t xml:space="preserve"> 210 |    background-color: #10b981;</w:t>
              <w:br/>
              <w:t xml:space="preserve"> 211 |  }</w:t>
              <w:br/>
              <w:t xml:space="preserve"> 212 |  </w:t>
              <w:br/>
              <w:t xml:space="preserve"> 213 |  .status-dot.pulse {</w:t>
              <w:br/>
              <w:t xml:space="preserve"> 214 |    animation: pulse-glow 2s infinite;</w:t>
              <w:br/>
              <w:t xml:space="preserve"> 215 |  }</w:t>
              <w:br/>
              <w:t xml:space="preserve"> 216 |  </w:t>
              <w:br/>
              <w:t xml:space="preserve"> 217 |  @keyframes pulse-glow {</w:t>
              <w:br/>
              <w:t xml:space="preserve"> 218 |    0% { box-shadow: 0 0 0 0 rgba(16, 185, 129, 0.6); }</w:t>
              <w:br/>
              <w:t xml:space="preserve"> 219 |    70% { box-shadow: 0 0 0 8px rgba(16, 185, 129, 0); }</w:t>
              <w:br/>
              <w:t xml:space="preserve"> 220 |    100% { box-shadow: 0 0 0 0 rgba(16, 185, 129, 0); }</w:t>
              <w:br/>
              <w:t xml:space="preserve"> 221 |  }</w:t>
              <w:br/>
              <w:t xml:space="preserve"> 222 |  </w:t>
              <w:br/>
              <w:t xml:space="preserve"> 223 |  /* ==========================================================================</w:t>
              <w:br/>
              <w:t xml:space="preserve"> 224 |     Main Layout &amp; Hero</w:t>
              <w:br/>
              <w:t xml:space="preserve"> 225 |     ========================================================================== */</w:t>
              <w:br/>
              <w:t xml:space="preserve"> 226 |  .main-content {</w:t>
              <w:br/>
              <w:t xml:space="preserve"> 227 |    max-width: 1300px;</w:t>
              <w:br/>
              <w:t xml:space="preserve"> 228 |    margin: 0 auto;</w:t>
              <w:br/>
              <w:t xml:space="preserve"> 229 |    padding: 2.5rem 2rem 5rem;</w:t>
              <w:br/>
              <w:t xml:space="preserve"> 230 |    position: relative;</w:t>
              <w:br/>
              <w:t xml:space="preserve"> 231 |    z-index: 1;</w:t>
              <w:br/>
              <w:t xml:space="preserve"> 232 |  }</w:t>
              <w:br/>
              <w:t xml:space="preserve"> 233 |  </w:t>
              <w:br/>
              <w:t xml:space="preserve"> 234 |  .hero-section {</w:t>
              <w:br/>
              <w:t xml:space="preserve"> 235 |    text-align: center;</w:t>
              <w:br/>
              <w:t xml:space="preserve"> 236 |    max-width: 880px;</w:t>
              <w:br/>
              <w:t xml:space="preserve"> 237 |    margin: 0 auto 3rem;</w:t>
              <w:br/>
              <w:t xml:space="preserve"> 238 |  }</w:t>
              <w:br/>
              <w:t xml:space="preserve"> 239 |  </w:t>
              <w:br/>
              <w:t xml:space="preserve"> 240 |  .hero-badge {</w:t>
              <w:br/>
              <w:t xml:space="preserve"> 241 |    display: inline-block;</w:t>
              <w:br/>
              <w:t xml:space="preserve"> 242 |    padding: 0.35rem 1rem;</w:t>
              <w:br/>
              <w:t xml:space="preserve"> 243 |    border-radius: 999px;</w:t>
              <w:br/>
              <w:t xml:space="preserve"> 244 |    background: rgba(6, 182, 212, 0.1);</w:t>
              <w:br/>
              <w:t xml:space="preserve"> 245 |    border: 1px solid var(--border-accent);</w:t>
              <w:br/>
              <w:t xml:space="preserve"> 246 |    color: var(--cyan-primary);</w:t>
              <w:br/>
              <w:t xml:space="preserve"> 247 |    font-size: 0.8rem;</w:t>
              <w:br/>
              <w:t xml:space="preserve"> 248 |    font-weight: 600;</w:t>
              <w:br/>
              <w:t xml:space="preserve"> 249 |    letter-spacing: 0.5px;</w:t>
              <w:br/>
              <w:t xml:space="preserve"> 250 |    margin-bottom: 1rem;</w:t>
              <w:br/>
              <w:t xml:space="preserve"> 251 |  }</w:t>
              <w:br/>
              <w:t xml:space="preserve"> 252 |  </w:t>
              <w:br/>
              <w:t xml:space="preserve"> 253 |  .hero-title {</w:t>
              <w:br/>
              <w:t xml:space="preserve"> 254 |    font-family: var(--font-heading);</w:t>
              <w:br/>
              <w:t xml:space="preserve"> 255 |    font-size: 2.75rem;</w:t>
              <w:br/>
              <w:t xml:space="preserve"> 256 |    font-weight: 800;</w:t>
              <w:br/>
              <w:t xml:space="preserve"> 257 |    line-height: 1.18;</w:t>
              <w:br/>
              <w:t xml:space="preserve"> 258 |    letter-spacing: -1px;</w:t>
              <w:br/>
              <w:t xml:space="preserve"> 259 |    margin-bottom: 1rem;</w:t>
              <w:br/>
              <w:t xml:space="preserve"> 260 |    background: linear-gradient(135deg, #ffffff 30%, #94a3b8 100%);</w:t>
              <w:br/>
              <w:t xml:space="preserve"> 261 |    -webkit-background-clip: text;</w:t>
              <w:br/>
              <w:t xml:space="preserve"> 262 |    -webkit-text-fill-color: transparent;</w:t>
              <w:br/>
              <w:t xml:space="preserve"> 263 |  }</w:t>
              <w:br/>
              <w:t xml:space="preserve"> 264 |  </w:t>
              <w:br/>
              <w:t xml:space="preserve"> 265 |  .hero-description {</w:t>
              <w:br/>
              <w:t xml:space="preserve"> 266 |    font-size: 1.05rem;</w:t>
              <w:br/>
              <w:t xml:space="preserve"> 267 |    color: var(--text-muted);</w:t>
              <w:br/>
              <w:t xml:space="preserve"> 268 |    line-height: 1.65;</w:t>
              <w:br/>
              <w:t xml:space="preserve"> 269 |  }</w:t>
              <w:br/>
              <w:t xml:space="preserve"> 270 |  </w:t>
              <w:br/>
              <w:t xml:space="preserve"> 271 |  .hero-description strong {</w:t>
              <w:br/>
              <w:t xml:space="preserve"> 272 |    color: var(--text-main);</w:t>
              <w:br/>
              <w:t xml:space="preserve"> 273 |  }</w:t>
              <w:br/>
              <w:t xml:space="preserve"> 274 |  </w:t>
              <w:br/>
              <w:t xml:space="preserve"> 275 |  /* ==========================================================================</w:t>
              <w:br/>
              <w:t xml:space="preserve"> 276 |     KPI Cards Grid</w:t>
              <w:br/>
              <w:t xml:space="preserve"> 277 |     ========================================================================== */</w:t>
              <w:br/>
              <w:t xml:space="preserve"> 278 |  .kpi-grid {</w:t>
              <w:br/>
              <w:t xml:space="preserve"> 279 |    display: grid;</w:t>
              <w:br/>
              <w:t xml:space="preserve"> 280 |    grid-template-columns: repeat(auto-fit, minmax(210px, 1fr));</w:t>
              <w:br/>
              <w:t xml:space="preserve"> 281 |    gap: 1.25rem;</w:t>
              <w:br/>
              <w:t xml:space="preserve"> 282 |    margin-bottom: 3.5rem;</w:t>
              <w:br/>
              <w:t xml:space="preserve"> 283 |  }</w:t>
              <w:br/>
              <w:t xml:space="preserve"> 284 |  </w:t>
              <w:br/>
              <w:t xml:space="preserve"> 285 |  .kpi-card {</w:t>
              <w:br/>
              <w:t xml:space="preserve"> 286 |    padding: 1.35rem 1.25rem;</w:t>
              <w:br/>
              <w:t xml:space="preserve"> 287 |    position: relative;</w:t>
              <w:br/>
              <w:t xml:space="preserve"> 288 |    overflow: hidden;</w:t>
              <w:br/>
              <w:t xml:space="preserve"> 289 |  }</w:t>
              <w:br/>
              <w:t xml:space="preserve"> 290 |  </w:t>
              <w:br/>
              <w:t xml:space="preserve"> 291 |  .kpi-card::before {</w:t>
              <w:br/>
              <w:t xml:space="preserve"> 292 |    content: '';</w:t>
              <w:br/>
              <w:t xml:space="preserve"> 293 |    position: absolute;</w:t>
              <w:br/>
              <w:t xml:space="preserve"> 294 |    top: 0;</w:t>
              <w:br/>
              <w:t xml:space="preserve"> 295 |    left: 0;</w:t>
              <w:br/>
              <w:t xml:space="preserve"> 296 |    right: 0;</w:t>
              <w:br/>
              <w:t xml:space="preserve"> 297 |    height: 2px;</w:t>
              <w:br/>
              <w:t xml:space="preserve"> 298 |    background: linear-gradient(90deg, transparent, rgba(56, 189, 248, 0.6), transparent);</w:t>
              <w:br/>
              <w:t xml:space="preserve"> 299 |  }</w:t>
              <w:br/>
              <w:t xml:space="preserve"> 300 |  </w:t>
              <w:br/>
              <w:t xml:space="preserve"> 301 |  .kpi-header {</w:t>
              <w:br/>
              <w:t xml:space="preserve"> 302 |    display: flex;</w:t>
              <w:br/>
              <w:t xml:space="preserve"> 303 |    align-items: center;</w:t>
              <w:br/>
              <w:t xml:space="preserve"> 304 |    justify-content: space-between;</w:t>
              <w:br/>
              <w:t xml:space="preserve"> 305 |    margin-bottom: 0.6rem;</w:t>
              <w:br/>
              <w:t xml:space="preserve"> 306 |  }</w:t>
              <w:br/>
              <w:t xml:space="preserve"> 307 |  </w:t>
              <w:br/>
              <w:t xml:space="preserve"> 308 |  .kpi-title {</w:t>
              <w:br/>
              <w:t xml:space="preserve"> 309 |    font-size: 0.82rem;</w:t>
              <w:br/>
              <w:t xml:space="preserve"> 310 |    font-weight: 600;</w:t>
              <w:br/>
              <w:t xml:space="preserve"> 311 |    text-transform: uppercase;</w:t>
              <w:br/>
              <w:t xml:space="preserve"> 312 |    letter-spacing: 0.5px;</w:t>
              <w:br/>
              <w:t xml:space="preserve"> 313 |    color: var(--text-muted);</w:t>
              <w:br/>
              <w:t xml:space="preserve"> 314 |  }</w:t>
              <w:br/>
              <w:t xml:space="preserve"> 315 |  </w:t>
              <w:br/>
              <w:t xml:space="preserve"> 316 |  .kpi-icon {</w:t>
              <w:br/>
              <w:t xml:space="preserve"> 317 |    width: 32px;</w:t>
              <w:br/>
              <w:t xml:space="preserve"> 318 |    height: 32px;</w:t>
              <w:br/>
              <w:t xml:space="preserve"> 319 |    border-radius: var(--radius-sm);</w:t>
              <w:br/>
              <w:t xml:space="preserve"> 320 |    display: flex;</w:t>
              <w:br/>
              <w:t xml:space="preserve"> 321 |    align-items: center;</w:t>
              <w:br/>
              <w:t xml:space="preserve"> 322 |    justify-content: center;</w:t>
              <w:br/>
              <w:t xml:space="preserve"> 323 |  }</w:t>
              <w:br/>
              <w:t xml:space="preserve"> 324 |  </w:t>
              <w:br/>
              <w:t xml:space="preserve"> 325 |  .kpi-icon.blue { background: rgba(59, 130, 246, 0.15); color: #60a5fa; }</w:t>
              <w:br/>
              <w:t xml:space="preserve"> 326 |  .kpi-icon.red { background: rgba(239, 68, 68, 0.15); color: #f87171; }</w:t>
              <w:br/>
              <w:t xml:space="preserve"> 327 |  .kpi-icon.green { background: rgba(16, 185, 129, 0.15); color: #34d399; }</w:t>
              <w:br/>
              <w:t xml:space="preserve"> 328 |  .kpi-icon.purple { background: rgba(139, 92, 246, 0.15); color: #a78bfa; }</w:t>
              <w:br/>
              <w:t xml:space="preserve"> 329 |  .kpi-icon.cyan { background: rgba(6, 182, 212, 0.15); color: #22d3ee; }</w:t>
              <w:br/>
              <w:t xml:space="preserve"> 330 |  </w:t>
              <w:br/>
              <w:t xml:space="preserve"> 331 |  .kpi-value {</w:t>
              <w:br/>
              <w:t xml:space="preserve"> 332 |    font-family: var(--font-heading);</w:t>
              <w:br/>
              <w:t xml:space="preserve"> 333 |    font-size: 1.85rem;</w:t>
              <w:br/>
              <w:t xml:space="preserve"> 334 |    font-weight: 700;</w:t>
              <w:br/>
              <w:t xml:space="preserve"> 335 |    color: var(--text-main);</w:t>
              <w:br/>
              <w:t xml:space="preserve"> 336 |    letter-spacing: -0.5px;</w:t>
              <w:br/>
              <w:t xml:space="preserve"> 337 |    margin-bottom: 0.25rem;</w:t>
              <w:br/>
              <w:t xml:space="preserve"> 338 |  }</w:t>
              <w:br/>
              <w:t xml:space="preserve"> 339 |  </w:t>
              <w:br/>
              <w:t xml:space="preserve"> 340 |  .kpi-subtext {</w:t>
              <w:br/>
              <w:t xml:space="preserve"> 341 |    font-size: 0.76rem;</w:t>
              <w:br/>
              <w:t xml:space="preserve"> 342 |    color: var(--text-dim);</w:t>
              <w:br/>
              <w:t xml:space="preserve"> 343 |  }</w:t>
              <w:br/>
              <w:t xml:space="preserve"> 344 |  </w:t>
              <w:br/>
              <w:t xml:space="preserve"> 345 |  /* ==========================================================================</w:t>
              <w:br/>
              <w:t xml:space="preserve"> 346 |     Section Headers</w:t>
              <w:br/>
              <w:t xml:space="preserve"> 347 |     ========================================================================== */</w:t>
              <w:br/>
              <w:t xml:space="preserve"> 348 |  .section-container {</w:t>
              <w:br/>
              <w:t xml:space="preserve"> 349 |    margin-bottom: 4rem;</w:t>
              <w:br/>
              <w:t xml:space="preserve"> 350 |  }</w:t>
              <w:br/>
              <w:t xml:space="preserve"> 351 |  </w:t>
              <w:br/>
              <w:t xml:space="preserve"> 352 |  .section-header {</w:t>
              <w:br/>
              <w:t xml:space="preserve"> 353 |    margin-bottom: 1.75rem;</w:t>
              <w:br/>
              <w:t xml:space="preserve"> 354 |  }</w:t>
              <w:br/>
              <w:t xml:space="preserve"> 355 |  </w:t>
              <w:br/>
              <w:t xml:space="preserve"> 356 |  .section-tag {</w:t>
              <w:br/>
              <w:t xml:space="preserve"> 357 |    display: inline-block;</w:t>
              <w:br/>
              <w:t xml:space="preserve"> 358 |    font-size: 0.75rem;</w:t>
              <w:br/>
              <w:t xml:space="preserve"> 359 |    font-weight: 700;</w:t>
              <w:br/>
              <w:t xml:space="preserve"> 360 |    text-transform: uppercase;</w:t>
              <w:br/>
              <w:t xml:space="preserve"> 361 |    letter-spacing: 1px;</w:t>
              <w:br/>
              <w:t xml:space="preserve"> 362 |    color: var(--cyan-primary);</w:t>
              <w:br/>
              <w:t xml:space="preserve"> 363 |    margin-bottom: 0.4rem;</w:t>
              <w:br/>
              <w:t xml:space="preserve"> 364 |  }</w:t>
              <w:br/>
              <w:t xml:space="preserve"> 365 |  </w:t>
              <w:br/>
              <w:t xml:space="preserve"> 366 |  .section-title {</w:t>
              <w:br/>
              <w:t xml:space="preserve"> 367 |    font-family: var(--font-heading);</w:t>
              <w:br/>
              <w:t xml:space="preserve"> 368 |    font-size: 1.85rem;</w:t>
              <w:br/>
              <w:t xml:space="preserve"> 369 |    font-weight: 700;</w:t>
              <w:br/>
              <w:t xml:space="preserve"> 370 |    letter-spacing: -0.5px;</w:t>
              <w:br/>
              <w:t xml:space="preserve"> 371 |    color: var(--text-main);</w:t>
              <w:br/>
              <w:t xml:space="preserve"> 372 |    margin-bottom: 0.4rem;</w:t>
              <w:br/>
              <w:t xml:space="preserve"> 373 |  }</w:t>
              <w:br/>
              <w:t xml:space="preserve"> 374 |  </w:t>
              <w:br/>
              <w:t xml:space="preserve"> 375 |  .section-desc {</w:t>
              <w:br/>
              <w:t xml:space="preserve"> 376 |    font-size: 0.95rem;</w:t>
              <w:br/>
              <w:t xml:space="preserve"> 377 |    color: var(--text-muted);</w:t>
              <w:br/>
              <w:t xml:space="preserve"> 378 |  }</w:t>
              <w:br/>
              <w:t xml:space="preserve"> 379 |  </w:t>
              <w:br/>
              <w:t xml:space="preserve"> 380 |  /* ==========================================================================</w:t>
              <w:br/>
              <w:t xml:space="preserve"> 381 |     Live Detector Section</w:t>
              <w:br/>
              <w:t xml:space="preserve"> 382 |     ========================================================================== */</w:t>
              <w:br/>
              <w:t xml:space="preserve"> 383 |  .presets-bar {</w:t>
              <w:br/>
              <w:t xml:space="preserve"> 384 |    display: flex;</w:t>
              <w:br/>
              <w:t xml:space="preserve"> 385 |    align-items: center;</w:t>
              <w:br/>
              <w:t xml:space="preserve"> 386 |    flex-wrap: wrap;</w:t>
              <w:br/>
              <w:t xml:space="preserve"> 387 |    gap: 0.6rem;</w:t>
              <w:br/>
              <w:t xml:space="preserve"> 388 |    padding: 0.9rem 1.25rem;</w:t>
              <w:br/>
              <w:t xml:space="preserve"> 389 |    margin-bottom: 1.5rem;</w:t>
              <w:br/>
              <w:t xml:space="preserve"> 390 |  }</w:t>
              <w:br/>
              <w:t xml:space="preserve"> 391 |  </w:t>
              <w:br/>
              <w:t xml:space="preserve"> 392 |  .presets-label {</w:t>
              <w:br/>
              <w:t xml:space="preserve"> 393 |    font-size: 0.8rem;</w:t>
              <w:br/>
              <w:t xml:space="preserve"> 394 |    font-weight: 600;</w:t>
              <w:br/>
              <w:t xml:space="preserve"> 395 |    color: var(--text-muted);</w:t>
              <w:br/>
              <w:t xml:space="preserve"> 396 |    text-transform: uppercase;</w:t>
              <w:br/>
              <w:t xml:space="preserve"> 397 |    letter-spacing: 0.5px;</w:t>
              <w:br/>
              <w:t xml:space="preserve"> 398 |    margin-right: 0.4rem;</w:t>
              <w:br/>
              <w:t xml:space="preserve"> 399 |  }</w:t>
              <w:br/>
              <w:t xml:space="preserve"> 400 |  </w:t>
              <w:br/>
              <w:t xml:space="preserve"> 401 |  .preset-btn {</w:t>
              <w:br/>
              <w:t xml:space="preserve"> 402 |    background: rgba(255, 255, 255, 0.04);</w:t>
              <w:br/>
              <w:t xml:space="preserve"> 403 |    border: 1px solid var(--border-subtle);</w:t>
              <w:br/>
              <w:t xml:space="preserve"> 404 |    color: var(--text-main);</w:t>
              <w:br/>
              <w:t xml:space="preserve"> 405 |    padding: 0.45rem 0.85rem;</w:t>
              <w:br/>
              <w:t xml:space="preserve"> 406 |    border-radius: var(--radius-sm);</w:t>
              <w:br/>
              <w:t xml:space="preserve"> 407 |    font-size: 0.78rem;</w:t>
              <w:br/>
              <w:t xml:space="preserve"> 408 |    font-weight: 500;</w:t>
              <w:br/>
              <w:t xml:space="preserve"> 409 |    cursor: pointer;</w:t>
              <w:br/>
              <w:t xml:space="preserve"> 410 |    display: flex;</w:t>
              <w:br/>
              <w:t xml:space="preserve"> 411 |    align-items: center;</w:t>
              <w:br/>
              <w:t xml:space="preserve"> 412 |    gap: 0.45rem;</w:t>
              <w:br/>
              <w:t xml:space="preserve"> 413 |    transition: var(--transition-smooth);</w:t>
              <w:br/>
              <w:t xml:space="preserve"> 414 |  }</w:t>
              <w:br/>
              <w:t xml:space="preserve"> 415 |  </w:t>
              <w:br/>
              <w:t xml:space="preserve"> 416 |  .preset-btn:hover {</w:t>
              <w:br/>
              <w:t xml:space="preserve"> 417 |    background: rgba(255, 255, 255, 0.09);</w:t>
              <w:br/>
              <w:t xml:space="preserve"> 418 |    border-color: rgba(255, 255, 255, 0.2);</w:t>
              <w:br/>
              <w:t xml:space="preserve"> 419 |    transform: translateY(-1px);</w:t>
              <w:br/>
              <w:t xml:space="preserve"> 420 |  }</w:t>
              <w:br/>
              <w:t xml:space="preserve"> 421 |  </w:t>
              <w:br/>
              <w:t xml:space="preserve"> 422 |  .preset-tag {</w:t>
              <w:br/>
              <w:t xml:space="preserve"> 423 |    padding: 0.15rem 0.45rem;</w:t>
              <w:br/>
              <w:t xml:space="preserve"> 424 |    border-radius: 4px;</w:t>
              <w:br/>
              <w:t xml:space="preserve"> 425 |    font-size: 0.68rem;</w:t>
              <w:br/>
              <w:t xml:space="preserve"> 426 |    font-weight: 700;</w:t>
              <w:br/>
              <w:t xml:space="preserve"> 427 |    text-transform: uppercase;</w:t>
              <w:br/>
              <w:t xml:space="preserve"> 428 |  }</w:t>
              <w:br/>
              <w:t xml:space="preserve"> 429 |  </w:t>
              <w:br/>
              <w:t xml:space="preserve"> 430 |  .preset-tag.normal {</w:t>
              <w:br/>
              <w:t xml:space="preserve"> 431 |    background: rgba(16, 185, 129, 0.2);</w:t>
              <w:br/>
              <w:t xml:space="preserve"> 432 |    color: #34d399;</w:t>
              <w:br/>
              <w:t xml:space="preserve"> 433 |  }</w:t>
              <w:br/>
              <w:t xml:space="preserve"> 434 |  </w:t>
              <w:br/>
              <w:t xml:space="preserve"> 435 |  .preset-tag.fraud {</w:t>
              <w:br/>
              <w:t xml:space="preserve"> 436 |    background: rgba(239, 68, 68, 0.2);</w:t>
              <w:br/>
              <w:t xml:space="preserve"> 437 |    color: #f87171;</w:t>
              <w:br/>
              <w:t xml:space="preserve"> 438 |  }</w:t>
              <w:br/>
              <w:t xml:space="preserve"> 439 |  </w:t>
              <w:br/>
              <w:t xml:space="preserve"> 440 |  .detector-layout {</w:t>
              <w:br/>
              <w:t xml:space="preserve"> 441 |    display: grid;</w:t>
              <w:br/>
              <w:t xml:space="preserve"> 442 |    grid-template-columns: 1.15fr 0.85fr;</w:t>
              <w:br/>
              <w:t xml:space="preserve"> 443 |    gap: 1.5rem;</w:t>
              <w:br/>
              <w:t xml:space="preserve"> 444 |    align-items: start;</w:t>
              <w:br/>
              <w:t xml:space="preserve"> 445 |  }</w:t>
              <w:br/>
              <w:t xml:space="preserve"> 446 |  </w:t>
              <w:br/>
              <w:t xml:space="preserve"> 447 |  @media (max-width: 960px) {</w:t>
              <w:br/>
              <w:t xml:space="preserve"> 448 |    .detector-layout {</w:t>
              <w:br/>
              <w:t xml:space="preserve"> 449 |      grid-template-columns: 1fr;</w:t>
              <w:br/>
              <w:t xml:space="preserve"> 450 |    }</w:t>
              <w:br/>
              <w:t xml:space="preserve"> 451 |  }</w:t>
              <w:br/>
              <w:t xml:space="preserve"> 452 |  </w:t>
              <w:br/>
              <w:t xml:space="preserve"> 453 |  .detector-form-card, .detector-result-card {</w:t>
              <w:br/>
              <w:t xml:space="preserve"> 454 |    padding: 2rem;</w:t>
              <w:br/>
              <w:t xml:space="preserve"> 455 |  }</w:t>
              <w:br/>
              <w:t xml:space="preserve"> 456 |  </w:t>
              <w:br/>
              <w:t xml:space="preserve"> 457 |  .card-heading {</w:t>
              <w:br/>
              <w:t xml:space="preserve"> 458 |    font-family: var(--font-heading);</w:t>
              <w:br/>
              <w:t xml:space="preserve"> 459 |    font-size: 1.25rem;</w:t>
              <w:br/>
              <w:t xml:space="preserve"> 460 |    font-weight: 600;</w:t>
              <w:br/>
              <w:t xml:space="preserve"> 461 |    margin-bottom: 1.5rem;</w:t>
              <w:br/>
              <w:t xml:space="preserve"> 462 |    color: var(--text-main);</w:t>
              <w:br/>
              <w:t xml:space="preserve"> 463 |  }</w:t>
              <w:br/>
              <w:t xml:space="preserve"> 464 |  </w:t>
              <w:br/>
              <w:t xml:space="preserve"> 465 |  .form-row {</w:t>
              <w:br/>
              <w:t xml:space="preserve"> 466 |    display: grid;</w:t>
              <w:br/>
              <w:t xml:space="preserve"> 467 |    grid-template-columns: 1fr 1fr;</w:t>
              <w:br/>
              <w:t xml:space="preserve"> 468 |    gap: 1.2rem;</w:t>
              <w:br/>
              <w:t xml:space="preserve"> 469 |    margin-bottom: 1.2rem;</w:t>
              <w:br/>
              <w:t xml:space="preserve"> 470 |  }</w:t>
              <w:br/>
              <w:t xml:space="preserve"> 471 |  </w:t>
              <w:br/>
              <w:t xml:space="preserve"> 472 |  @media (max-width: 640px) {</w:t>
              <w:br/>
              <w:t xml:space="preserve"> 473 |    .form-row {</w:t>
              <w:br/>
              <w:t xml:space="preserve"> 474 |      grid-template-columns: 1fr;</w:t>
              <w:br/>
              <w:t xml:space="preserve"> 475 |    }</w:t>
              <w:br/>
              <w:t xml:space="preserve"> 476 |  }</w:t>
              <w:br/>
              <w:t xml:space="preserve"> 477 |  </w:t>
              <w:br/>
              <w:t xml:space="preserve"> 478 |  .form-group {</w:t>
              <w:br/>
              <w:t xml:space="preserve"> 479 |    display: flex;</w:t>
              <w:br/>
              <w:t xml:space="preserve"> 480 |    flex-direction: column;</w:t>
              <w:br/>
              <w:t xml:space="preserve"> 481 |  }</w:t>
              <w:br/>
              <w:t xml:space="preserve"> 482 |  </w:t>
              <w:br/>
              <w:t xml:space="preserve"> 483 |  .form-group.full-width {</w:t>
              <w:br/>
              <w:t xml:space="preserve"> 484 |    grid-column: 1 / -1;</w:t>
              <w:br/>
              <w:t xml:space="preserve"> 485 |  }</w:t>
              <w:br/>
              <w:t xml:space="preserve"> 486 |  </w:t>
              <w:br/>
              <w:t xml:space="preserve"> 487 |  .form-group label {</w:t>
              <w:br/>
              <w:t xml:space="preserve"> 488 |    font-size: 0.82rem;</w:t>
              <w:br/>
              <w:t xml:space="preserve"> 489 |    font-weight: 500;</w:t>
              <w:br/>
              <w:t xml:space="preserve"> 490 |    color: var(--text-muted);</w:t>
              <w:br/>
              <w:t xml:space="preserve"> 491 |    margin-bottom: 0.45rem;</w:t>
              <w:br/>
              <w:t xml:space="preserve"> 492 |  }</w:t>
              <w:br/>
              <w:t xml:space="preserve"> 493 |  </w:t>
              <w:br/>
              <w:t xml:space="preserve"> 494 |  .input-prefix-wrapper {</w:t>
              <w:br/>
              <w:t xml:space="preserve"> 495 |    position: relative;</w:t>
              <w:br/>
              <w:t xml:space="preserve"> 496 |    display: flex;</w:t>
              <w:br/>
              <w:t xml:space="preserve"> 497 |    align-items: center;</w:t>
              <w:br/>
              <w:t xml:space="preserve"> 498 |  }</w:t>
              <w:br/>
              <w:t xml:space="preserve"> 499 |  </w:t>
              <w:br/>
              <w:t xml:space="preserve"> 500 |  .input-prefix {</w:t>
              <w:br/>
              <w:t xml:space="preserve"> 501 |    position: absolute;</w:t>
              <w:br/>
              <w:t xml:space="preserve"> 502 |    left: 12px;</w:t>
              <w:br/>
              <w:t xml:space="preserve"> 503 |    color: var(--text-dim);</w:t>
              <w:br/>
              <w:t xml:space="preserve"> 504 |    font-weight: 600;</w:t>
              <w:br/>
              <w:t xml:space="preserve"> 505 |  }</w:t>
              <w:br/>
              <w:t xml:space="preserve"> 506 |  </w:t>
              <w:br/>
              <w:t xml:space="preserve"> 507 |  .input-prefix-wrapper input {</w:t>
              <w:br/>
              <w:t xml:space="preserve"> 508 |    padding-left: 28px !important;</w:t>
              <w:br/>
              <w:t xml:space="preserve"> 509 |  }</w:t>
              <w:br/>
              <w:t xml:space="preserve"> 510 |  </w:t>
              <w:br/>
              <w:t xml:space="preserve"> 511 |  input[type="number"], select {</w:t>
              <w:br/>
              <w:t xml:space="preserve"> 512 |    width: 100%;</w:t>
              <w:br/>
              <w:t xml:space="preserve"> 513 |    background: rgba(6, 9, 17, 0.7);</w:t>
              <w:br/>
              <w:t xml:space="preserve"> 514 |    border: 1px solid var(--border-subtle);</w:t>
              <w:br/>
              <w:t xml:space="preserve"> 515 |    border-radius: var(--radius-sm);</w:t>
              <w:br/>
              <w:t xml:space="preserve"> 516 |    color: var(--text-main);</w:t>
              <w:br/>
              <w:t xml:space="preserve"> 517 |    padding: 0.7rem 0.9rem;</w:t>
              <w:br/>
              <w:t xml:space="preserve"> 518 |    font-size: 0.9rem;</w:t>
              <w:br/>
              <w:t xml:space="preserve"> 519 |    font-family: var(--font-body);</w:t>
              <w:br/>
              <w:t xml:space="preserve"> 520 |    outline: none;</w:t>
              <w:br/>
              <w:t xml:space="preserve"> 521 |    transition: var(--transition-smooth);</w:t>
              <w:br/>
              <w:t xml:space="preserve"> 522 |  }</w:t>
              <w:br/>
              <w:t xml:space="preserve"> 523 |  </w:t>
              <w:br/>
              <w:t xml:space="preserve"> 524 |  input[type="number"]:focus, select:focus {</w:t>
              <w:br/>
              <w:t xml:space="preserve"> 525 |    border-color: var(--cyan-primary);</w:t>
              <w:br/>
              <w:t xml:space="preserve"> 526 |    box-shadow: 0 0 0 2px var(--cyan-glow);</w:t>
              <w:br/>
              <w:t xml:space="preserve"> 527 |  }</w:t>
              <w:br/>
              <w:t xml:space="preserve"> 528 |  </w:t>
              <w:br/>
              <w:t xml:space="preserve"> 529 |  select option {</w:t>
              <w:br/>
              <w:t xml:space="preserve"> 530 |    background-color: #0f172a;</w:t>
              <w:br/>
              <w:t xml:space="preserve"> 531 |    color: #fff;</w:t>
              <w:br/>
              <w:t xml:space="preserve"> 532 |  }</w:t>
              <w:br/>
              <w:t xml:space="preserve"> 533 |  </w:t>
              <w:br/>
              <w:t xml:space="preserve"> 534 |  .range-hint {</w:t>
              <w:br/>
              <w:t xml:space="preserve"> 535 |    font-size: 0.72rem;</w:t>
              <w:br/>
              <w:t xml:space="preserve"> 536 |    color: var(--text-dim);</w:t>
              <w:br/>
              <w:t xml:space="preserve"> 537 |    margin-top: 0.3rem;</w:t>
              <w:br/>
              <w:t xml:space="preserve"> 538 |  }</w:t>
              <w:br/>
              <w:t xml:space="preserve"> 539 |  </w:t>
              <w:br/>
              <w:t xml:space="preserve"> 540 |  /* Slider styling */</w:t>
              <w:br/>
              <w:t xml:space="preserve"> 541 |  .slider-header {</w:t>
              <w:br/>
              <w:t xml:space="preserve"> 542 |    display: flex;</w:t>
              <w:br/>
              <w:t xml:space="preserve"> 543 |    justify-content: space-between;</w:t>
              <w:br/>
              <w:t xml:space="preserve"> 544 |    align-items: center;</w:t>
              <w:br/>
              <w:t xml:space="preserve"> 545 |    margin-bottom: 0.45rem;</w:t>
              <w:br/>
              <w:t xml:space="preserve"> 546 |  }</w:t>
              <w:br/>
              <w:t xml:space="preserve"> 547 |  </w:t>
              <w:br/>
              <w:t xml:space="preserve"> 548 |  .slider-badge {</w:t>
              <w:br/>
              <w:t xml:space="preserve"> 549 |    font-size: 0.78rem;</w:t>
              <w:br/>
              <w:t xml:space="preserve"> 550 |    font-weight: 600;</w:t>
              <w:br/>
              <w:t xml:space="preserve"> 551 |    padding: 0.2rem 0.6rem;</w:t>
              <w:br/>
              <w:t xml:space="preserve"> 552 |    border-radius: 999px;</w:t>
              <w:br/>
              <w:t xml:space="preserve"> 553 |    background: rgba(6, 182, 212, 0.15);</w:t>
              <w:br/>
              <w:t xml:space="preserve"> 554 |    color: var(--cyan-primary);</w:t>
              <w:br/>
              <w:t xml:space="preserve"> 555 |  }</w:t>
              <w:br/>
              <w:t xml:space="preserve"> 556 |  </w:t>
              <w:br/>
              <w:t xml:space="preserve"> 557 |  .custom-slider {</w:t>
              <w:br/>
              <w:t xml:space="preserve"> 558 |    -webkit-appearance: none;</w:t>
              <w:br/>
              <w:t xml:space="preserve"> 559 |    width: 100%;</w:t>
              <w:br/>
              <w:t xml:space="preserve"> 560 |    height: 6px;</w:t>
              <w:br/>
              <w:t xml:space="preserve"> 561 |    border-radius: 3px;</w:t>
              <w:br/>
              <w:t xml:space="preserve"> 562 |    background: rgba(255, 255, 255, 0.1);</w:t>
              <w:br/>
              <w:t xml:space="preserve"> 563 |    outline: none;</w:t>
              <w:br/>
              <w:t xml:space="preserve"> 564 |    margin: 0.5rem 0;</w:t>
              <w:br/>
              <w:t xml:space="preserve"> 565 |  }</w:t>
              <w:br/>
              <w:t xml:space="preserve"> 566 |  </w:t>
              <w:br/>
              <w:t xml:space="preserve"> 567 |  .custom-slider::-webkit-slider-thumb {</w:t>
              <w:br/>
              <w:t xml:space="preserve"> 568 |    -webkit-appearance: none;</w:t>
              <w:br/>
              <w:t xml:space="preserve"> 569 |    width: 18px;</w:t>
              <w:br/>
              <w:t xml:space="preserve"> 570 |    height: 18px;</w:t>
              <w:br/>
              <w:t xml:space="preserve"> 571 |    border-radius: 50%;</w:t>
              <w:br/>
              <w:t xml:space="preserve"> 572 |    background: var(--cyan-primary);</w:t>
              <w:br/>
              <w:t xml:space="preserve"> 573 |    cursor: pointer;</w:t>
              <w:br/>
              <w:t xml:space="preserve"> 574 |    box-shadow: 0 0 10px rgba(6, 182, 212, 0.8);</w:t>
              <w:br/>
              <w:t xml:space="preserve"> 575 |    transition: transform 0.15s ease;</w:t>
              <w:br/>
              <w:t xml:space="preserve"> 576 |  }</w:t>
              <w:br/>
              <w:t xml:space="preserve"> 577 |  </w:t>
              <w:br/>
              <w:t xml:space="preserve"> 578 |  .custom-slider::-webkit-slider-thumb:hover {</w:t>
              <w:br/>
              <w:t xml:space="preserve"> 579 |    transform: scale(1.2);</w:t>
              <w:br/>
              <w:t xml:space="preserve"> 580 |  }</w:t>
              <w:br/>
              <w:t xml:space="preserve"> 581 |  </w:t>
              <w:br/>
              <w:t xml:space="preserve"> 582 |  .slider-ticks {</w:t>
              <w:br/>
              <w:t xml:space="preserve"> 583 |    display: flex;</w:t>
              <w:br/>
              <w:t xml:space="preserve"> 584 |    justify-content: space-between;</w:t>
              <w:br/>
              <w:t xml:space="preserve"> 585 |    font-size: 0.7rem;</w:t>
              <w:br/>
              <w:t xml:space="preserve"> 586 |    color: var(--text-dim);</w:t>
              <w:br/>
              <w:t xml:space="preserve"> 587 |  }</w:t>
              <w:br/>
              <w:t xml:space="preserve"> 588 |  </w:t>
              <w:br/>
              <w:t xml:space="preserve"> 589 |  .form-checkbox-row {</w:t>
              <w:br/>
              <w:t xml:space="preserve"> 590 |    display: flex;</w:t>
              <w:br/>
              <w:t xml:space="preserve"> 591 |    align-items: center;</w:t>
              <w:br/>
              <w:t xml:space="preserve"> 592 |    justify-content: space-between;</w:t>
              <w:br/>
              <w:t xml:space="preserve"> 593 |    margin: 1.5rem 0;</w:t>
              <w:br/>
              <w:t xml:space="preserve"> 594 |  }</w:t>
              <w:br/>
              <w:t xml:space="preserve"> 595 |  </w:t>
              <w:br/>
              <w:t xml:space="preserve"> 596 |  .custom-checkbox {</w:t>
              <w:br/>
              <w:t xml:space="preserve"> 597 |    display: flex;</w:t>
              <w:br/>
              <w:t xml:space="preserve"> 598 |    align-items: center;</w:t>
              <w:br/>
              <w:t xml:space="preserve"> 599 |    gap: 0.6rem;</w:t>
              <w:br/>
              <w:t xml:space="preserve"> 600 |    font-size: 0.84rem;</w:t>
              <w:br/>
              <w:t xml:space="preserve"> 601 |    color: var(--text-muted);</w:t>
              <w:br/>
              <w:t xml:space="preserve"> 602 |    cursor: pointer;</w:t>
              <w:br/>
              <w:t xml:space="preserve"> 603 |  }</w:t>
              <w:br/>
              <w:t xml:space="preserve"> 604 |  </w:t>
              <w:br/>
              <w:t xml:space="preserve"> 605 |  .card-token-preview {</w:t>
              <w:br/>
              <w:t xml:space="preserve"> 606 |    display: flex;</w:t>
              <w:br/>
              <w:t xml:space="preserve"> 607 |    align-items: center;</w:t>
              <w:br/>
              <w:t xml:space="preserve"> 608 |    gap: 0.45rem;</w:t>
              <w:br/>
              <w:t xml:space="preserve"> 609 |    font-size: 0.8rem;</w:t>
              <w:br/>
              <w:t xml:space="preserve"> 610 |  }</w:t>
              <w:br/>
              <w:t xml:space="preserve"> 611 |  </w:t>
              <w:br/>
              <w:t xml:space="preserve"> 612 |  .token-label {</w:t>
              <w:br/>
              <w:t xml:space="preserve"> 613 |    color: var(--text-dim);</w:t>
              <w:br/>
              <w:t xml:space="preserve"> 614 |  }</w:t>
              <w:br/>
              <w:t xml:space="preserve"> 615 |  </w:t>
              <w:br/>
              <w:t xml:space="preserve"> 616 |  .token-val {</w:t>
              <w:br/>
              <w:t xml:space="preserve"> 617 |    font-family: monospace;</w:t>
              <w:br/>
              <w:t xml:space="preserve"> 618 |    font-size: 0.85rem;</w:t>
              <w:br/>
              <w:t xml:space="preserve"> 619 |    background: rgba(255, 255, 255, 0.06);</w:t>
              <w:br/>
              <w:t xml:space="preserve"> 620 |    padding: 0.2rem 0.55rem;</w:t>
              <w:br/>
              <w:t xml:space="preserve"> 621 |    border-radius: 4px;</w:t>
              <w:br/>
              <w:t xml:space="preserve"> 622 |    color: var(--cyan-primary);</w:t>
              <w:br/>
              <w:t xml:space="preserve"> 623 |  }</w:t>
              <w:br/>
              <w:t xml:space="preserve"> 624 |  </w:t>
              <w:br/>
              <w:t xml:space="preserve"> 625 |  .btn-primary {</w:t>
              <w:br/>
              <w:t xml:space="preserve"> 626 |    width: 100%;</w:t>
              <w:br/>
              <w:t xml:space="preserve"> 627 |    padding: 0.85rem 1.5rem;</w:t>
              <w:br/>
              <w:t xml:space="preserve"> 628 |    border: none;</w:t>
              <w:br/>
              <w:t xml:space="preserve"> 629 |    border-radius: var(--radius-sm);</w:t>
              <w:br/>
              <w:t xml:space="preserve"> 630 |    background: linear-gradient(135deg, #0284c7, #06b6d4);</w:t>
              <w:br/>
              <w:t xml:space="preserve"> 631 |    color: white;</w:t>
              <w:br/>
              <w:t xml:space="preserve"> 632 |    font-size: 0.95rem;</w:t>
              <w:br/>
              <w:t xml:space="preserve"> 633 |    font-weight: 600;</w:t>
              <w:br/>
              <w:t xml:space="preserve"> 634 |    font-family: var(--font-heading);</w:t>
              <w:br/>
              <w:t xml:space="preserve"> 635 |    display: flex;</w:t>
              <w:br/>
              <w:t xml:space="preserve"> 636 |    align-items: center;</w:t>
              <w:br/>
              <w:t xml:space="preserve"> 637 |    justify-content: center;</w:t>
              <w:br/>
              <w:t xml:space="preserve"> 638 |    gap: 0.6rem;</w:t>
              <w:br/>
              <w:t xml:space="preserve"> 639 |    cursor: pointer;</w:t>
              <w:br/>
              <w:t xml:space="preserve"> 640 |    box-shadow: 0 4px 18px rgba(6, 182, 212, 0.35);</w:t>
              <w:br/>
              <w:t xml:space="preserve"> 641 |    transition: var(--transition-smooth);</w:t>
              <w:br/>
              <w:t xml:space="preserve"> 642 |  }</w:t>
              <w:br/>
              <w:t xml:space="preserve"> 643 |  </w:t>
              <w:br/>
              <w:t xml:space="preserve"> 644 |  .btn-primary:hover {</w:t>
              <w:br/>
              <w:t xml:space="preserve"> 645 |    background: linear-gradient(135deg, #0369a1, #0891b2);</w:t>
              <w:br/>
              <w:t xml:space="preserve"> 646 |    transform: translateY(-2px);</w:t>
              <w:br/>
              <w:t xml:space="preserve"> 647 |    box-shadow: 0 6px 24px rgba(6, 182, 212, 0.45);</w:t>
              <w:br/>
              <w:t xml:space="preserve"> 648 |  }</w:t>
              <w:br/>
              <w:t xml:space="preserve"> 649 |  </w:t>
              <w:br/>
              <w:t xml:space="preserve"> 650 |  /* ==========================================================================</w:t>
              <w:br/>
              <w:t xml:space="preserve"> 651 |     Result Card &amp; Radial Gauge</w:t>
              <w:br/>
              <w:t xml:space="preserve"> 652 |     ========================================================================== */</w:t>
              <w:br/>
              <w:t xml:space="preserve"> 653 |  .detector-result-card {</w:t>
              <w:br/>
              <w:t xml:space="preserve"> 654 |    display: flex;</w:t>
              <w:br/>
              <w:t xml:space="preserve"> 655 |    flex-direction: column;</w:t>
              <w:br/>
              <w:t xml:space="preserve"> 656 |    align-items: center;</w:t>
              <w:br/>
              <w:t xml:space="preserve"> 657 |    text-align: center;</w:t>
              <w:br/>
              <w:t xml:space="preserve"> 658 |    position: relative;</w:t>
              <w:br/>
              <w:t xml:space="preserve"> 659 |  }</w:t>
              <w:br/>
              <w:t xml:space="preserve"> 660 |  </w:t>
              <w:br/>
              <w:t xml:space="preserve"> 661 |  .result-header {</w:t>
              <w:br/>
              <w:t xml:space="preserve"> 662 |    width: 100%;</w:t>
              <w:br/>
              <w:t xml:space="preserve"> 663 |    display: flex;</w:t>
              <w:br/>
              <w:t xml:space="preserve"> 664 |    justify-content: space-between;</w:t>
              <w:br/>
              <w:t xml:space="preserve"> 665 |    align-items: center;</w:t>
              <w:br/>
              <w:t xml:space="preserve"> 666 |    margin-bottom: 1.5rem;</w:t>
              <w:br/>
              <w:t xml:space="preserve"> 667 |  }</w:t>
              <w:br/>
              <w:t xml:space="preserve"> 668 |  </w:t>
              <w:br/>
              <w:t xml:space="preserve"> 669 |  .result-tag {</w:t>
              <w:br/>
              <w:t xml:space="preserve"> 670 |    font-size: 0.75rem;</w:t>
              <w:br/>
              <w:t xml:space="preserve"> 671 |    font-weight: 700;</w:t>
              <w:br/>
              <w:t xml:space="preserve"> 672 |    text-transform: uppercase;</w:t>
              <w:br/>
              <w:t xml:space="preserve"> 673 |    letter-spacing: 0.5px;</w:t>
              <w:br/>
              <w:t xml:space="preserve"> 674 |    color: var(--text-dim);</w:t>
              <w:br/>
              <w:t xml:space="preserve"> 675 |  }</w:t>
              <w:br/>
              <w:t xml:space="preserve"> 676 |  </w:t>
              <w:br/>
              <w:t xml:space="preserve"> 677 |  .latency-badge {</w:t>
              <w:br/>
              <w:t xml:space="preserve"> 678 |    font-size: 0.72rem;</w:t>
              <w:br/>
              <w:t xml:space="preserve"> 679 |    font-weight: 600;</w:t>
              <w:br/>
              <w:t xml:space="preserve"> 680 |    background: rgba(139, 92, 246, 0.15);</w:t>
              <w:br/>
              <w:t xml:space="preserve"> 681 |    color: #c4b5fd;</w:t>
              <w:br/>
              <w:t xml:space="preserve"> 682 |    padding: 0.2rem 0.6rem;</w:t>
              <w:br/>
              <w:t xml:space="preserve"> 683 |    border-radius: 999px;</w:t>
              <w:br/>
              <w:t xml:space="preserve"> 684 |  }</w:t>
              <w:br/>
              <w:t xml:space="preserve"> 685 |  </w:t>
              <w:br/>
              <w:t xml:space="preserve"> 686 |  .gauge-container {</w:t>
              <w:br/>
              <w:t xml:space="preserve"> 687 |    position: relative;</w:t>
              <w:br/>
              <w:t xml:space="preserve"> 688 |    width: 220px;</w:t>
              <w:br/>
              <w:t xml:space="preserve"> 689 |    height: 125px;</w:t>
              <w:br/>
              <w:t xml:space="preserve"> 690 |    margin-bottom: 1rem;</w:t>
              <w:br/>
              <w:t xml:space="preserve"> 691 |  }</w:t>
              <w:br/>
              <w:t xml:space="preserve"> 692 |  </w:t>
              <w:br/>
              <w:t xml:space="preserve"> 693 |  .radial-gauge {</w:t>
              <w:br/>
              <w:t xml:space="preserve"> 694 |    width: 100%;</w:t>
              <w:br/>
              <w:t xml:space="preserve"> 695 |    height: 100%;</w:t>
              <w:br/>
              <w:t xml:space="preserve"> 696 |  }</w:t>
              <w:br/>
              <w:t xml:space="preserve"> 697 |  </w:t>
              <w:br/>
              <w:t xml:space="preserve"> 698 |  .gauge-bg {</w:t>
              <w:br/>
              <w:t xml:space="preserve"> 699 |    fill: none;</w:t>
              <w:br/>
              <w:t xml:space="preserve"> 700 |    stroke: rgba(255, 255, 255, 0.08);</w:t>
              <w:br/>
              <w:t xml:space="preserve"> 701 |    stroke-width: 16;</w:t>
              <w:br/>
              <w:t xml:space="preserve"> 702 |    stroke-linecap: round;</w:t>
              <w:br/>
              <w:t xml:space="preserve"> 703 |  }</w:t>
              <w:br/>
              <w:t xml:space="preserve"> 704 |  </w:t>
              <w:br/>
              <w:t xml:space="preserve"> 705 |  .gauge-fg {</w:t>
              <w:br/>
              <w:t xml:space="preserve"> 706 |    fill: none;</w:t>
              <w:br/>
              <w:t xml:space="preserve"> 707 |    stroke: var(--emerald-success);</w:t>
              <w:br/>
              <w:t xml:space="preserve"> 708 |    stroke-width: 16;</w:t>
              <w:br/>
              <w:t xml:space="preserve"> 709 |    stroke-linecap: round;</w:t>
              <w:br/>
              <w:t xml:space="preserve"> 710 |    stroke-dasharray: 251.2; /* Half circle circumference = pi * 80 */</w:t>
              <w:br/>
              <w:t xml:space="preserve"> 711 |    stroke-dashoffset: 220; /* Dynamic offset */</w:t>
              <w:br/>
              <w:t xml:space="preserve"> 712 |    transition: stroke-dashoffset 0.8s cubic-bezier(0.4, 0, 0.2, 1), stroke 0.5s ease;</w:t>
              <w:br/>
              <w:t xml:space="preserve"> 713 |  }</w:t>
              <w:br/>
              <w:t xml:space="preserve"> 714 |  </w:t>
              <w:br/>
              <w:t xml:space="preserve"> 715 |  .gauge-center {</w:t>
              <w:br/>
              <w:t xml:space="preserve"> 716 |    position: absolute;</w:t>
              <w:br/>
              <w:t xml:space="preserve"> 717 |    bottom: 0;</w:t>
              <w:br/>
              <w:t xml:space="preserve"> 718 |    left: 0;</w:t>
              <w:br/>
              <w:t xml:space="preserve"> 719 |    right: 0;</w:t>
              <w:br/>
              <w:t xml:space="preserve"> 720 |    display: flex;</w:t>
              <w:br/>
              <w:t xml:space="preserve"> 721 |    flex-direction: column;</w:t>
              <w:br/>
              <w:t xml:space="preserve"> 722 |    align-items: center;</w:t>
              <w:br/>
              <w:t xml:space="preserve"> 723 |  }</w:t>
              <w:br/>
              <w:t xml:space="preserve"> 724 |  </w:t>
              <w:br/>
              <w:t xml:space="preserve"> 725 |  .gauge-percentage {</w:t>
              <w:br/>
              <w:t xml:space="preserve"> 726 |    font-family: var(--font-heading);</w:t>
              <w:br/>
              <w:t xml:space="preserve"> 727 |    font-size: 2.2rem;</w:t>
              <w:br/>
              <w:t xml:space="preserve"> 728 |    font-weight: 800;</w:t>
              <w:br/>
              <w:t xml:space="preserve"> 729 |    line-height: 1;</w:t>
              <w:br/>
              <w:t xml:space="preserve"> 730 |    color: var(--emerald-success);</w:t>
              <w:br/>
              <w:t xml:space="preserve"> 731 |    transition: color 0.5s ease;</w:t>
              <w:br/>
              <w:t xml:space="preserve"> 732 |  }</w:t>
              <w:br/>
              <w:t xml:space="preserve"> 733 |  </w:t>
              <w:br/>
              <w:t xml:space="preserve"> 734 |  .gauge-label {</w:t>
              <w:br/>
              <w:t xml:space="preserve"> 735 |    font-size: 0.72rem;</w:t>
              <w:br/>
              <w:t xml:space="preserve"> 736 |    font-weight: 500;</w:t>
              <w:br/>
              <w:t xml:space="preserve"> 737 |    color: var(--text-dim);</w:t>
              <w:br/>
              <w:t xml:space="preserve"> 738 |    text-transform: uppercase;</w:t>
              <w:br/>
              <w:t xml:space="preserve"> 739 |    letter-spacing: 0.5px;</w:t>
              <w:br/>
              <w:t xml:space="preserve"> 740 |    margin-top: 0.2rem;</w:t>
              <w:br/>
              <w:t xml:space="preserve"> 741 |  }</w:t>
              <w:br/>
              <w:t xml:space="preserve"> 742 |  </w:t>
              <w:br/>
              <w:t xml:space="preserve"> 743 |  .decision-badge {</w:t>
              <w:br/>
              <w:t xml:space="preserve"> 744 |    width: 100%;</w:t>
              <w:br/>
              <w:t xml:space="preserve"> 745 |    padding: 0.75rem 1rem;</w:t>
              <w:br/>
              <w:t xml:space="preserve"> 746 |    border-radius: var(--radius-sm);</w:t>
              <w:br/>
              <w:t xml:space="preserve"> 747 |    display: flex;</w:t>
              <w:br/>
              <w:t xml:space="preserve"> 748 |    align-items: center;</w:t>
              <w:br/>
              <w:t xml:space="preserve"> 749 |    justify-content: center;</w:t>
              <w:br/>
              <w:t xml:space="preserve"> 750 |    gap: 0.5rem;</w:t>
              <w:br/>
              <w:t xml:space="preserve"> 751 |    font-family: var(--font-heading);</w:t>
              <w:br/>
              <w:t xml:space="preserve"> 752 |    font-size: 1.05rem;</w:t>
              <w:br/>
              <w:t xml:space="preserve"> 753 |    font-weight: 700;</w:t>
              <w:br/>
              <w:t xml:space="preserve"> 754 |    letter-spacing: 0.5px;</w:t>
              <w:br/>
              <w:t xml:space="preserve"> 755 |    margin-bottom: 1.25rem;</w:t>
              <w:br/>
              <w:t xml:space="preserve"> 756 |    transition: var(--transition-smooth);</w:t>
              <w:br/>
              <w:t xml:space="preserve"> 757 |  }</w:t>
              <w:br/>
              <w:t xml:space="preserve"> 758 |  </w:t>
              <w:br/>
              <w:t xml:space="preserve"> 759 |  .decision-badge.normal {</w:t>
              <w:br/>
              <w:t xml:space="preserve"> 760 |    background: var(--emerald-glow);</w:t>
              <w:br/>
              <w:t xml:space="preserve"> 761 |    border: 1px solid rgba(16, 185, 129, 0.35);</w:t>
              <w:br/>
              <w:t xml:space="preserve"> 762 |    color: #34d399;</w:t>
              <w:br/>
              <w:t xml:space="preserve"> 763 |  }</w:t>
              <w:br/>
              <w:t xml:space="preserve"> 764 |  </w:t>
              <w:br/>
              <w:t xml:space="preserve"> 765 |  .decision-badge.warning {</w:t>
              <w:br/>
              <w:t xml:space="preserve"> 766 |    background: var(--amber-glow);</w:t>
              <w:br/>
              <w:t xml:space="preserve"> 767 |    border: 1px solid rgba(245, 158, 11, 0.35);</w:t>
              <w:br/>
              <w:t xml:space="preserve"> 768 |    color: #fbbf24;</w:t>
              <w:br/>
              <w:t xml:space="preserve"> 769 |  }</w:t>
              <w:br/>
              <w:t xml:space="preserve"> 770 |  </w:t>
              <w:br/>
              <w:t xml:space="preserve"> 771 |  .decision-badge.danger {</w:t>
              <w:br/>
              <w:t xml:space="preserve"> 772 |    background: var(--crimson-glow);</w:t>
              <w:br/>
              <w:t xml:space="preserve"> 773 |    border: 1px solid rgba(239, 68, 68, 0.35);</w:t>
              <w:br/>
              <w:t xml:space="preserve"> 774 |    color: #f87171;</w:t>
              <w:br/>
              <w:t xml:space="preserve"> 775 |    animation: pulse-danger 1.8s infinite;</w:t>
              <w:br/>
              <w:t xml:space="preserve"> 776 |  }</w:t>
              <w:br/>
              <w:t xml:space="preserve"> 777 |  </w:t>
              <w:br/>
              <w:t xml:space="preserve"> 778 |  @keyframes pulse-danger {</w:t>
              <w:br/>
              <w:t xml:space="preserve"> 779 |    0% { box-shadow: 0 0 0 0 rgba(239, 68, 68, 0.4); }</w:t>
              <w:br/>
              <w:t xml:space="preserve"> 780 |    70% { box-shadow: 0 0 0 10px rgba(239, 68, 68, 0); }</w:t>
              <w:br/>
              <w:t xml:space="preserve"> 781 |    100% { box-shadow: 0 0 0 0 rgba(239, 68, 68, 0); }</w:t>
              <w:br/>
              <w:t xml:space="preserve"> 782 |  }</w:t>
              <w:br/>
              <w:t xml:space="preserve"> 783 |  </w:t>
              <w:br/>
              <w:t xml:space="preserve"> 784 |  .risk-meta {</w:t>
              <w:br/>
              <w:t xml:space="preserve"> 785 |    width: 100%;</w:t>
              <w:br/>
              <w:t xml:space="preserve"> 786 |    display: flex;</w:t>
              <w:br/>
              <w:t xml:space="preserve"> 787 |    justify-content: space-between;</w:t>
              <w:br/>
              <w:t xml:space="preserve"> 788 |    padding: 0.6rem 0;</w:t>
              <w:br/>
              <w:t xml:space="preserve"> 789 |    border-top: 1px solid var(--border-subtle);</w:t>
              <w:br/>
              <w:t xml:space="preserve"> 790 |    border-bottom: 1px solid var(--border-subtle);</w:t>
              <w:br/>
              <w:t xml:space="preserve"> 791 |    margin-bottom: 1.2rem;</w:t>
              <w:br/>
              <w:t xml:space="preserve"> 792 |    font-size: 0.8rem;</w:t>
              <w:br/>
              <w:t xml:space="preserve"> 793 |  }</w:t>
              <w:br/>
              <w:t xml:space="preserve"> 794 |  </w:t>
              <w:br/>
              <w:t xml:space="preserve"> 795 |  .meta-label {</w:t>
              <w:br/>
              <w:t xml:space="preserve"> 796 |    color: var(--text-dim);</w:t>
              <w:br/>
              <w:t xml:space="preserve"> 797 |  }</w:t>
              <w:br/>
              <w:t xml:space="preserve"> 798 |  </w:t>
              <w:br/>
              <w:t xml:space="preserve"> 799 |  .meta-val {</w:t>
              <w:br/>
              <w:t xml:space="preserve"> 800 |    font-weight: 600;</w:t>
              <w:br/>
              <w:t xml:space="preserve"> 801 |  }</w:t>
              <w:br/>
              <w:t xml:space="preserve"> 802 |  </w:t>
              <w:br/>
              <w:t xml:space="preserve"> 803 |  .meta-val.normal { color: #34d399; }</w:t>
              <w:br/>
              <w:t xml:space="preserve"> 804 |  .meta-val.danger { color: #f87171; }</w:t>
              <w:br/>
              <w:t xml:space="preserve"> 805 |  .meta-val.warning { color: #fbbf24; }</w:t>
              <w:br/>
              <w:t xml:space="preserve"> 806 |  </w:t>
              <w:br/>
              <w:t xml:space="preserve"> 807 |  /* 4 Models Votes Grid */</w:t>
              <w:br/>
              <w:t xml:space="preserve"> 808 |  .model-votes-grid {</w:t>
              <w:br/>
              <w:t xml:space="preserve"> 809 |    width: 100%;</w:t>
              <w:br/>
              <w:t xml:space="preserve"> 810 |    display: grid;</w:t>
              <w:br/>
              <w:t xml:space="preserve"> 811 |    grid-template-columns: 1fr 1fr;</w:t>
              <w:br/>
              <w:t xml:space="preserve"> 812 |    gap: 0.5rem;</w:t>
              <w:br/>
              <w:t xml:space="preserve"> 813 |    margin-bottom: 1.25rem;</w:t>
              <w:br/>
              <w:t xml:space="preserve"> 814 |  }</w:t>
              <w:br/>
              <w:t xml:space="preserve"> 815 |  </w:t>
              <w:br/>
              <w:t xml:space="preserve"> 816 |  .vote-item {</w:t>
              <w:br/>
              <w:t xml:space="preserve"> 817 |    background: rgba(6, 9, 17, 0.6);</w:t>
              <w:br/>
              <w:t xml:space="preserve"> 818 |    border: 1px solid var(--border-subtle);</w:t>
              <w:br/>
              <w:t xml:space="preserve"> 819 |    border-radius: 6px;</w:t>
              <w:br/>
              <w:t xml:space="preserve"> 820 |    padding: 0.5rem 0.65rem;</w:t>
              <w:br/>
              <w:t xml:space="preserve"> 821 |    display: flex;</w:t>
              <w:br/>
              <w:t xml:space="preserve"> 822 |    justify-content: space-between;</w:t>
              <w:br/>
              <w:t xml:space="preserve"> 823 |    align-items: center;</w:t>
              <w:br/>
              <w:t xml:space="preserve"> 824 |    font-size: 0.72rem;</w:t>
              <w:br/>
              <w:t xml:space="preserve"> 825 |  }</w:t>
              <w:br/>
              <w:t xml:space="preserve"> 826 |  </w:t>
              <w:br/>
              <w:t xml:space="preserve"> 827 |  .vote-name {</w:t>
              <w:br/>
              <w:t xml:space="preserve"> 828 |    color: var(--text-muted);</w:t>
              <w:br/>
              <w:t xml:space="preserve"> 829 |    font-weight: 500;</w:t>
              <w:br/>
              <w:t xml:space="preserve"> 830 |  }</w:t>
              <w:br/>
              <w:t xml:space="preserve"> 831 |  </w:t>
              <w:br/>
              <w:t xml:space="preserve"> 832 |  .vote-status {</w:t>
              <w:br/>
              <w:t xml:space="preserve"> 833 |    font-weight: 700;</w:t>
              <w:br/>
              <w:t xml:space="preserve"> 834 |    padding: 0.1rem 0.35rem;</w:t>
              <w:br/>
              <w:t xml:space="preserve"> 835 |    border-radius: 4px;</w:t>
              <w:br/>
              <w:t xml:space="preserve"> 836 |  }</w:t>
              <w:br/>
              <w:t xml:space="preserve"> 837 |  </w:t>
              <w:br/>
              <w:t xml:space="preserve"> 838 |  .vote-status.legit {</w:t>
              <w:br/>
              <w:t xml:space="preserve"> 839 |    background: rgba(16, 185, 129, 0.15);</w:t>
              <w:br/>
              <w:t xml:space="preserve"> 840 |    color: #34d399;</w:t>
              <w:br/>
              <w:t xml:space="preserve"> 841 |  }</w:t>
              <w:br/>
              <w:t xml:space="preserve"> 842 |  </w:t>
              <w:br/>
              <w:t xml:space="preserve"> 843 |  .vote-status.flagged {</w:t>
              <w:br/>
              <w:t xml:space="preserve"> 844 |    background: rgba(239, 68, 68, 0.2);</w:t>
              <w:br/>
              <w:t xml:space="preserve"> 845 |    color: #f87171;</w:t>
              <w:br/>
              <w:t xml:space="preserve"> 846 |  }</w:t>
              <w:br/>
              <w:t xml:space="preserve"> 847 |  </w:t>
              <w:br/>
              <w:t xml:space="preserve"> 848 |  /* Diagnostic Box */</w:t>
              <w:br/>
              <w:t xml:space="preserve"> 849 |  .diagnostic-box {</w:t>
              <w:br/>
              <w:t xml:space="preserve"> 850 |    width: 100%;</w:t>
              <w:br/>
              <w:t xml:space="preserve"> 851 |    text-align: left;</w:t>
              <w:br/>
              <w:t xml:space="preserve"> 852 |    background: rgba(6, 9, 17, 0.5);</w:t>
              <w:br/>
              <w:t xml:space="preserve"> 853 |    border-radius: var(--radius-sm);</w:t>
              <w:br/>
              <w:t xml:space="preserve"> 854 |    padding: 0.85rem;</w:t>
              <w:br/>
              <w:t xml:space="preserve"> 855 |    border: 1px solid var(--border-subtle);</w:t>
              <w:br/>
              <w:t xml:space="preserve"> 856 |  }</w:t>
              <w:br/>
              <w:t xml:space="preserve"> 857 |  </w:t>
              <w:br/>
              <w:t xml:space="preserve"> 858 |  .diag-title {</w:t>
              <w:br/>
              <w:t xml:space="preserve"> 859 |    font-size: 0.74rem;</w:t>
              <w:br/>
              <w:t xml:space="preserve"> 860 |    font-weight: 700;</w:t>
              <w:br/>
              <w:t xml:space="preserve"> 861 |    text-transform: uppercase;</w:t>
              <w:br/>
              <w:t xml:space="preserve"> 862 |    letter-spacing: 0.5px;</w:t>
              <w:br/>
              <w:t xml:space="preserve"> 863 |    color: var(--text-dim);</w:t>
              <w:br/>
              <w:t xml:space="preserve"> 864 |    margin-bottom: 0.5rem;</w:t>
              <w:br/>
              <w:t xml:space="preserve"> 865 |  }</w:t>
              <w:br/>
              <w:t xml:space="preserve"> 866 |  </w:t>
              <w:br/>
              <w:t xml:space="preserve"> 867 |  .diag-list {</w:t>
              <w:br/>
              <w:t xml:space="preserve"> 868 |    list-style: none;</w:t>
              <w:br/>
              <w:t xml:space="preserve"> 869 |    display: flex;</w:t>
              <w:br/>
              <w:t xml:space="preserve"> 870 |    flex-direction: column;</w:t>
              <w:br/>
              <w:t xml:space="preserve"> 871 |    gap: 0.45rem;</w:t>
              <w:br/>
              <w:t xml:space="preserve"> 872 |  }</w:t>
              <w:br/>
              <w:t xml:space="preserve"> 873 |  </w:t>
              <w:br/>
              <w:t xml:space="preserve"> 874 |  .diag-list li {</w:t>
              <w:br/>
              <w:t xml:space="preserve"> 875 |    font-size: 0.78rem;</w:t>
              <w:br/>
              <w:t xml:space="preserve"> 876 |    color: var(--text-muted);</w:t>
              <w:br/>
              <w:t xml:space="preserve"> 877 |    display: flex;</w:t>
              <w:br/>
              <w:t xml:space="preserve"> 878 |    align-items: flex-start;</w:t>
              <w:br/>
              <w:t xml:space="preserve"> 879 |    gap: 0.45rem;</w:t>
              <w:br/>
              <w:t xml:space="preserve"> 880 |    line-height: 1.4;</w:t>
              <w:br/>
              <w:t xml:space="preserve"> 881 |  }</w:t>
              <w:br/>
              <w:t xml:space="preserve"> 882 |  </w:t>
              <w:br/>
              <w:t xml:space="preserve"> 883 |  .factor-tag {</w:t>
              <w:br/>
              <w:t xml:space="preserve"> 884 |    font-size: 0.68rem;</w:t>
              <w:br/>
              <w:t xml:space="preserve"> 885 |    font-weight: 700;</w:t>
              <w:br/>
              <w:t xml:space="preserve"> 886 |    padding: 0.1rem 0.4rem;</w:t>
              <w:br/>
              <w:t xml:space="preserve"> 887 |    border-radius: 4px;</w:t>
              <w:br/>
              <w:t xml:space="preserve"> 888 |    text-transform: uppercase;</w:t>
              <w:br/>
              <w:t xml:space="preserve"> 889 |    flex-shrink: 0;</w:t>
              <w:br/>
              <w:t xml:space="preserve"> 890 |  }</w:t>
              <w:br/>
              <w:t xml:space="preserve"> 891 |  </w:t>
              <w:br/>
              <w:t xml:space="preserve"> 892 |  .factor-tag.high {</w:t>
              <w:br/>
              <w:t xml:space="preserve"> 893 |    background: rgba(239, 68, 68, 0.2);</w:t>
              <w:br/>
              <w:t xml:space="preserve"> 894 |    color: #f87171;</w:t>
              <w:br/>
              <w:t xml:space="preserve"> 895 |  }</w:t>
              <w:br/>
              <w:t xml:space="preserve"> 896 |  </w:t>
              <w:br/>
              <w:t xml:space="preserve"> 897 |  .factor-tag.medium {</w:t>
              <w:br/>
              <w:t xml:space="preserve"> 898 |    background: rgba(245, 158, 11, 0.2);</w:t>
              <w:br/>
              <w:t xml:space="preserve"> 899 |    color: #fbbf24;</w:t>
              <w:br/>
              <w:t xml:space="preserve"> 900 |  }</w:t>
              <w:br/>
              <w:t xml:space="preserve"> 901 |  </w:t>
              <w:br/>
              <w:t xml:space="preserve"> 902 |  .factor-tag.low {</w:t>
              <w:br/>
              <w:t xml:space="preserve"> 903 |    background: rgba(16, 185, 129, 0.2);</w:t>
              <w:br/>
              <w:t xml:space="preserve"> 904 |    color: #34d399;</w:t>
              <w:br/>
              <w:t xml:space="preserve"> 905 |  }</w:t>
              <w:br/>
              <w:t xml:space="preserve"> 906 |  </w:t>
              <w:br/>
              <w:t xml:space="preserve"> 907 |  /* ==========================================================================</w:t>
              <w:br/>
              <w:t xml:space="preserve"> 908 |     Streaming Transactions Table</w:t>
              <w:br/>
              <w:t xml:space="preserve"> 909 |     ========================================================================== */</w:t>
              <w:br/>
              <w:t xml:space="preserve"> 910 |  .table-card {</w:t>
              <w:br/>
              <w:t xml:space="preserve"> 911 |    padding: 1.5rem;</w:t>
              <w:br/>
              <w:t xml:space="preserve"> 912 |  }</w:t>
              <w:br/>
              <w:t xml:space="preserve"> 913 |  </w:t>
              <w:br/>
              <w:t xml:space="preserve"> 914 |  .table-toolbar {</w:t>
              <w:br/>
              <w:t xml:space="preserve"> 915 |    display: flex;</w:t>
              <w:br/>
              <w:t xml:space="preserve"> 916 |    justify-content: space-between;</w:t>
              <w:br/>
              <w:t xml:space="preserve"> 917 |    align-items: center;</w:t>
              <w:br/>
              <w:t xml:space="preserve"> 918 |    flex-wrap: wrap;</w:t>
              <w:br/>
              <w:t xml:space="preserve"> 919 |    gap: 1rem;</w:t>
              <w:br/>
              <w:t xml:space="preserve"> 920 |    margin-bottom: 1.25rem;</w:t>
              <w:br/>
              <w:t xml:space="preserve"> 921 |  }</w:t>
              <w:br/>
              <w:t xml:space="preserve"> 922 |  </w:t>
              <w:br/>
              <w:t xml:space="preserve"> 923 |  .filter-group {</w:t>
              <w:br/>
              <w:t xml:space="preserve"> 924 |    display: flex;</w:t>
              <w:br/>
              <w:t xml:space="preserve"> 925 |    gap: 0.4rem;</w:t>
              <w:br/>
              <w:t xml:space="preserve"> 926 |  }</w:t>
              <w:br/>
              <w:t xml:space="preserve"> 927 |  </w:t>
              <w:br/>
              <w:t xml:space="preserve"> 928 |  .filter-btn {</w:t>
              <w:br/>
              <w:t xml:space="preserve"> 929 |    background: rgba(255, 255, 255, 0.04);</w:t>
              <w:br/>
              <w:t xml:space="preserve"> 930 |    border: 1px solid var(--border-subtle);</w:t>
              <w:br/>
              <w:t xml:space="preserve"> 931 |    color: var(--text-muted);</w:t>
              <w:br/>
              <w:t xml:space="preserve"> 932 |    padding: 0.4rem 0.8rem;</w:t>
              <w:br/>
              <w:t xml:space="preserve"> 933 |    border-radius: var(--radius-sm);</w:t>
              <w:br/>
              <w:t xml:space="preserve"> 934 |    font-size: 0.8rem;</w:t>
              <w:br/>
              <w:t xml:space="preserve"> 935 |    font-weight: 500;</w:t>
              <w:br/>
              <w:t xml:space="preserve"> 936 |    cursor: pointer;</w:t>
              <w:br/>
              <w:t xml:space="preserve"> 937 |    transition: var(--transition-smooth);</w:t>
              <w:br/>
              <w:t xml:space="preserve"> 938 |  }</w:t>
              <w:br/>
              <w:t xml:space="preserve"> 939 |  </w:t>
              <w:br/>
              <w:t xml:space="preserve"> 940 |  .filter-btn:hover, .filter-btn.active {</w:t>
              <w:br/>
              <w:t xml:space="preserve"> 941 |    background: rgba(6, 182, 212, 0.15);</w:t>
              <w:br/>
              <w:t xml:space="preserve"> 942 |    border-color: var(--cyan-primary);</w:t>
              <w:br/>
              <w:t xml:space="preserve"> 943 |    color: #fff;</w:t>
              <w:br/>
              <w:t xml:space="preserve"> 944 |  }</w:t>
              <w:br/>
              <w:t xml:space="preserve"> 945 |  </w:t>
              <w:br/>
              <w:t xml:space="preserve"> 946 |  .table-search input {</w:t>
              <w:br/>
              <w:t xml:space="preserve"> 947 |    background: rgba(6, 9, 17, 0.7);</w:t>
              <w:br/>
              <w:t xml:space="preserve"> 948 |    border: 1px solid var(--border-subtle);</w:t>
              <w:br/>
              <w:t xml:space="preserve"> 949 |    border-radius: var(--radius-sm);</w:t>
              <w:br/>
              <w:t xml:space="preserve"> 950 |    color: #fff;</w:t>
              <w:br/>
              <w:t xml:space="preserve"> 951 |    padding: 0.45rem 0.85rem;</w:t>
              <w:br/>
              <w:t xml:space="preserve"> 952 |    font-size: 0.82rem;</w:t>
              <w:br/>
              <w:t xml:space="preserve"> 953 |    width: 250px;</w:t>
              <w:br/>
              <w:t xml:space="preserve"> 954 |    outline: none;</w:t>
              <w:br/>
              <w:t xml:space="preserve"> 955 |  }</w:t>
              <w:br/>
              <w:t xml:space="preserve"> 956 |  </w:t>
              <w:br/>
              <w:t xml:space="preserve"> 957 |  .table-search input:focus {</w:t>
              <w:br/>
              <w:t xml:space="preserve"> 958 |    border-color: var(--cyan-primary);</w:t>
              <w:br/>
              <w:t xml:space="preserve"> 959 |  }</w:t>
              <w:br/>
              <w:t xml:space="preserve"> 960 |  </w:t>
              <w:br/>
              <w:t xml:space="preserve"> 961 |  .table-responsive {</w:t>
              <w:br/>
              <w:t xml:space="preserve"> 962 |    overflow-x: auto;</w:t>
              <w:br/>
              <w:t xml:space="preserve"> 963 |  }</w:t>
              <w:br/>
              <w:t xml:space="preserve"> 964 |  </w:t>
              <w:br/>
              <w:t xml:space="preserve"> 965 |  .data-table {</w:t>
              <w:br/>
              <w:t xml:space="preserve"> 966 |    width: 100%;</w:t>
              <w:br/>
              <w:t xml:space="preserve"> 967 |    border-collapse: collapse;</w:t>
              <w:br/>
              <w:t xml:space="preserve"> 968 |    font-size: 0.82rem;</w:t>
              <w:br/>
              <w:t xml:space="preserve"> 969 |    text-align: left;</w:t>
              <w:br/>
              <w:t xml:space="preserve"> 970 |  }</w:t>
              <w:br/>
              <w:t xml:space="preserve"> 971 |  </w:t>
              <w:br/>
              <w:t xml:space="preserve"> 972 |  .data-table th {</w:t>
              <w:br/>
              <w:t xml:space="preserve"> 973 |    padding: 0.75rem 0.85rem;</w:t>
              <w:br/>
              <w:t xml:space="preserve"> 974 |    color: var(--text-dim);</w:t>
              <w:br/>
              <w:t xml:space="preserve"> 975 |    font-weight: 600;</w:t>
              <w:br/>
              <w:t xml:space="preserve"> 976 |    text-transform: uppercase;</w:t>
              <w:br/>
              <w:t xml:space="preserve"> 977 |    letter-spacing: 0.5px;</w:t>
              <w:br/>
              <w:t xml:space="preserve"> 978 |    border-bottom: 1px solid var(--border-subtle);</w:t>
              <w:br/>
              <w:t xml:space="preserve"> 979 |    white-space: nowrap;</w:t>
              <w:br/>
              <w:t xml:space="preserve"> 980 |  }</w:t>
              <w:br/>
              <w:t xml:space="preserve"> 981 |  </w:t>
              <w:br/>
              <w:t xml:space="preserve"> 982 |  .data-table td {</w:t>
              <w:br/>
              <w:t xml:space="preserve"> 983 |    padding: 0.75rem 0.85rem;</w:t>
              <w:br/>
              <w:t xml:space="preserve"> 984 |    border-bottom: 1px solid rgba(255, 255, 255, 0.04);</w:t>
              <w:br/>
              <w:t xml:space="preserve"> 985 |    color: var(--text-main);</w:t>
              <w:br/>
              <w:t xml:space="preserve"> 986 |    white-space: nowrap;</w:t>
              <w:br/>
              <w:t xml:space="preserve"> 987 |  }</w:t>
              <w:br/>
              <w:t xml:space="preserve"> 988 |  </w:t>
              <w:br/>
              <w:t xml:space="preserve"> 989 |  .data-table tbody tr {</w:t>
              <w:br/>
              <w:t xml:space="preserve"> 990 |    transition: background 0.15s ease;</w:t>
              <w:br/>
              <w:t xml:space="preserve"> 991 |  }</w:t>
              <w:br/>
              <w:t xml:space="preserve"> 992 |  </w:t>
              <w:br/>
              <w:t xml:space="preserve"> 993 |  .data-table tbody tr:hover {</w:t>
              <w:br/>
              <w:t xml:space="preserve"> 994 |    background: rgba(255, 255, 255, 0.03);</w:t>
              <w:br/>
              <w:t xml:space="preserve"> 995 |  }</w:t>
              <w:br/>
              <w:t xml:space="preserve"> 996 |  </w:t>
              <w:br/>
              <w:t xml:space="preserve"> 997 |  .status-chip {</w:t>
              <w:br/>
              <w:t xml:space="preserve"> 998 |    display: inline-block;</w:t>
              <w:br/>
              <w:t xml:space="preserve"> 999 |    padding: 0.2rem 0.55rem;</w:t>
              <w:br/>
              <w:t>1000 |    border-radius: 999px;</w:t>
              <w:br/>
              <w:t>1001 |    font-size: 0.7rem;</w:t>
              <w:br/>
              <w:t>1002 |    font-weight: 700;</w:t>
              <w:br/>
              <w:t>1003 |    text-transform: uppercase;</w:t>
              <w:br/>
              <w:t>1004 |  }</w:t>
              <w:br/>
              <w:t xml:space="preserve">1005 |  </w:t>
              <w:br/>
              <w:t>1006 |  .status-chip.legit {</w:t>
              <w:br/>
              <w:t>1007 |    background: rgba(16, 185, 129, 0.15);</w:t>
              <w:br/>
              <w:t>1008 |    color: #34d399;</w:t>
              <w:br/>
              <w:t>1009 |  }</w:t>
              <w:br/>
              <w:t xml:space="preserve">1010 |  </w:t>
              <w:br/>
              <w:t>1011 |  .status-chip.fraud {</w:t>
              <w:br/>
              <w:t>1012 |    background: rgba(239, 68, 68, 0.2);</w:t>
              <w:br/>
              <w:t>1013 |    color: #f87171;</w:t>
              <w:br/>
              <w:t>1014 |  }</w:t>
              <w:br/>
              <w:t xml:space="preserve">1015 |  </w:t>
              <w:br/>
              <w:t>1016 |  .btn-table-action {</w:t>
              <w:br/>
              <w:t>1017 |    background: rgba(6, 182, 212, 0.1);</w:t>
              <w:br/>
              <w:t>1018 |    border: 1px solid var(--border-accent);</w:t>
              <w:br/>
              <w:t>1019 |    color: var(--cyan-primary);</w:t>
              <w:br/>
              <w:t>1020 |    padding: 0.25rem 0.6rem;</w:t>
              <w:br/>
              <w:t>1021 |    border-radius: 4px;</w:t>
              <w:br/>
              <w:t>1022 |    font-size: 0.72rem;</w:t>
              <w:br/>
              <w:t>1023 |    font-weight: 600;</w:t>
              <w:br/>
              <w:t>1024 |    cursor: pointer;</w:t>
              <w:br/>
              <w:t>1025 |    transition: var(--transition-smooth);</w:t>
              <w:br/>
              <w:t>1026 |  }</w:t>
              <w:br/>
              <w:t xml:space="preserve">1027 |  </w:t>
              <w:br/>
              <w:t>1028 |  .btn-table-action:hover {</w:t>
              <w:br/>
              <w:t>1029 |    background: var(--cyan-primary);</w:t>
              <w:br/>
              <w:t>1030 |    color: white;</w:t>
              <w:br/>
              <w:t>1031 |  }</w:t>
              <w:br/>
              <w:t xml:space="preserve">1032 |  </w:t>
              <w:br/>
              <w:t>1033 |  .table-footer {</w:t>
              <w:br/>
              <w:t>1034 |    display: flex;</w:t>
              <w:br/>
              <w:t>1035 |    justify-content: space-between;</w:t>
              <w:br/>
              <w:t>1036 |    align-items: center;</w:t>
              <w:br/>
              <w:t>1037 |    margin-top: 1.25rem;</w:t>
              <w:br/>
              <w:t>1038 |    font-size: 0.8rem;</w:t>
              <w:br/>
              <w:t>1039 |    color: var(--text-dim);</w:t>
              <w:br/>
              <w:t>1040 |  }</w:t>
              <w:br/>
              <w:t xml:space="preserve">1041 |  </w:t>
              <w:br/>
              <w:t>1042 |  .pagination-controls {</w:t>
              <w:br/>
              <w:t>1043 |    display: flex;</w:t>
              <w:br/>
              <w:t>1044 |    align-items: center;</w:t>
              <w:br/>
              <w:t>1045 |    gap: 0.6rem;</w:t>
              <w:br/>
              <w:t>1046 |  }</w:t>
              <w:br/>
              <w:t xml:space="preserve">1047 |  </w:t>
              <w:br/>
              <w:t>1048 |  .page-btn {</w:t>
              <w:br/>
              <w:t>1049 |    background: rgba(255, 255, 255, 0.05);</w:t>
              <w:br/>
              <w:t>1050 |    border: 1px solid var(--border-subtle);</w:t>
              <w:br/>
              <w:t>1051 |    color: var(--text-main);</w:t>
              <w:br/>
              <w:t>1052 |    padding: 0.35rem 0.75rem;</w:t>
              <w:br/>
              <w:t>1053 |    border-radius: var(--radius-sm);</w:t>
              <w:br/>
              <w:t>1054 |    font-size: 0.78rem;</w:t>
              <w:br/>
              <w:t>1055 |    cursor: pointer;</w:t>
              <w:br/>
              <w:t>1056 |    transition: var(--transition-smooth);</w:t>
              <w:br/>
              <w:t>1057 |  }</w:t>
              <w:br/>
              <w:t xml:space="preserve">1058 |  </w:t>
              <w:br/>
              <w:t>1059 |  .page-btn:disabled {</w:t>
              <w:br/>
              <w:t>1060 |    opacity: 0.4;</w:t>
              <w:br/>
              <w:t>1061 |    cursor: not-allowed;</w:t>
              <w:br/>
              <w:t>1062 |  }</w:t>
              <w:br/>
              <w:t xml:space="preserve">1063 |  </w:t>
              <w:br/>
              <w:t>1064 |  .page-btn:not(:disabled):hover {</w:t>
              <w:br/>
              <w:t>1065 |    background: rgba(255, 255, 255, 0.1);</w:t>
              <w:br/>
              <w:t>1066 |  }</w:t>
              <w:br/>
              <w:t xml:space="preserve">1067 |  </w:t>
              <w:br/>
              <w:t>1068 |  /* ==========================================================================</w:t>
              <w:br/>
              <w:t>1069 |     Model Benchmark Cards</w:t>
              <w:br/>
              <w:t>1070 |     ========================================================================== */</w:t>
              <w:br/>
              <w:t>1071 |  .benchmark-grid {</w:t>
              <w:br/>
              <w:t>1072 |    display: grid;</w:t>
              <w:br/>
              <w:t>1073 |    grid-template-columns: repeat(auto-fit, minmax(260px, 1fr));</w:t>
              <w:br/>
              <w:t>1074 |    gap: 1.5rem;</w:t>
              <w:br/>
              <w:t>1075 |  }</w:t>
              <w:br/>
              <w:t xml:space="preserve">1076 |  </w:t>
              <w:br/>
              <w:t>1077 |  .benchmark-card {</w:t>
              <w:br/>
              <w:t>1078 |    padding: 1.75rem 1.5rem;</w:t>
              <w:br/>
              <w:t>1079 |    position: relative;</w:t>
              <w:br/>
              <w:t>1080 |    overflow: hidden;</w:t>
              <w:br/>
              <w:t>1081 |    display: flex;</w:t>
              <w:br/>
              <w:t>1082 |    flex-direction: column;</w:t>
              <w:br/>
              <w:t>1083 |  }</w:t>
              <w:br/>
              <w:t xml:space="preserve">1084 |  </w:t>
              <w:br/>
              <w:t>1085 |  .benchmark-card.best-card {</w:t>
              <w:br/>
              <w:t>1086 |    border-color: rgba(6, 182, 212, 0.4);</w:t>
              <w:br/>
              <w:t>1087 |    box-shadow: 0 10px 30px rgba(6, 182, 212, 0.15);</w:t>
              <w:br/>
              <w:t>1088 |  }</w:t>
              <w:br/>
              <w:t xml:space="preserve">1089 |  </w:t>
              <w:br/>
              <w:t>1090 |  .best-ribbon {</w:t>
              <w:br/>
              <w:t>1091 |    position: absolute;</w:t>
              <w:br/>
              <w:t>1092 |    top: 12px;</w:t>
              <w:br/>
              <w:t>1093 |    right: -32px;</w:t>
              <w:br/>
              <w:t>1094 |    background: linear-gradient(135deg, #0284c7, #06b6d4);</w:t>
              <w:br/>
              <w:t>1095 |    color: white;</w:t>
              <w:br/>
              <w:t>1096 |    font-size: 0.68rem;</w:t>
              <w:br/>
              <w:t>1097 |    font-weight: 700;</w:t>
              <w:br/>
              <w:t>1098 |    text-transform: uppercase;</w:t>
              <w:br/>
              <w:t>1099 |    padding: 0.2rem 2rem;</w:t>
              <w:br/>
              <w:t>1100 |    transform: rotate(45deg);</w:t>
              <w:br/>
              <w:t>1101 |    box-shadow: 0 2px 8px rgba(0,0,0,0.3);</w:t>
              <w:br/>
              <w:t>1102 |  }</w:t>
              <w:br/>
              <w:t xml:space="preserve">1103 |  </w:t>
              <w:br/>
              <w:t>1104 |  .model-badge {</w:t>
              <w:br/>
              <w:t>1105 |    display: inline-block;</w:t>
              <w:br/>
              <w:t>1106 |    align-self: flex-start;</w:t>
              <w:br/>
              <w:t>1107 |    font-size: 0.72rem;</w:t>
              <w:br/>
              <w:t>1108 |    font-weight: 700;</w:t>
              <w:br/>
              <w:t>1109 |    text-transform: uppercase;</w:t>
              <w:br/>
              <w:t>1110 |    letter-spacing: 0.5px;</w:t>
              <w:br/>
              <w:t>1111 |    padding: 0.2rem 0.55rem;</w:t>
              <w:br/>
              <w:t>1112 |    border-radius: 4px;</w:t>
              <w:br/>
              <w:t>1113 |    background: rgba(255, 255, 255, 0.06);</w:t>
              <w:br/>
              <w:t>1114 |    color: var(--text-muted);</w:t>
              <w:br/>
              <w:t>1115 |    margin-bottom: 0.75rem;</w:t>
              <w:br/>
              <w:t>1116 |  }</w:t>
              <w:br/>
              <w:t xml:space="preserve">1117 |  </w:t>
              <w:br/>
              <w:t>1118 |  .model-badge.winner {</w:t>
              <w:br/>
              <w:t>1119 |    background: rgba(6, 182, 212, 0.18);</w:t>
              <w:br/>
              <w:t>1120 |    color: var(--cyan-primary);</w:t>
              <w:br/>
              <w:t>1121 |  }</w:t>
              <w:br/>
              <w:t xml:space="preserve">1122 |  </w:t>
              <w:br/>
              <w:t>1123 |  .model-name {</w:t>
              <w:br/>
              <w:t>1124 |    font-family: var(--font-heading);</w:t>
              <w:br/>
              <w:t>1125 |    font-size: 1.25rem;</w:t>
              <w:br/>
              <w:t>1126 |    font-weight: 700;</w:t>
              <w:br/>
              <w:t>1127 |    margin-bottom: 0.5rem;</w:t>
              <w:br/>
              <w:t>1128 |  }</w:t>
              <w:br/>
              <w:t xml:space="preserve">1129 |  </w:t>
              <w:br/>
              <w:t>1130 |  .model-desc {</w:t>
              <w:br/>
              <w:t>1131 |    font-size: 0.8rem;</w:t>
              <w:br/>
              <w:t>1132 |    color: var(--text-muted);</w:t>
              <w:br/>
              <w:t>1133 |    line-height: 1.5;</w:t>
              <w:br/>
              <w:t>1134 |    margin-bottom: 1.25rem;</w:t>
              <w:br/>
              <w:t>1135 |    flex-grow: 1;</w:t>
              <w:br/>
              <w:t>1136 |  }</w:t>
              <w:br/>
              <w:t xml:space="preserve">1137 |  </w:t>
              <w:br/>
              <w:t>1138 |  .metric-row {</w:t>
              <w:br/>
              <w:t>1139 |    display: flex;</w:t>
              <w:br/>
              <w:t>1140 |    justify-content: space-between;</w:t>
              <w:br/>
              <w:t>1141 |    font-size: 0.82rem;</w:t>
              <w:br/>
              <w:t>1142 |    margin-bottom: 0.35rem;</w:t>
              <w:br/>
              <w:t>1143 |  }</w:t>
              <w:br/>
              <w:t xml:space="preserve">1144 |  </w:t>
              <w:br/>
              <w:t>1145 |  .m-label {</w:t>
              <w:br/>
              <w:t>1146 |    color: var(--text-dim);</w:t>
              <w:br/>
              <w:t>1147 |  }</w:t>
              <w:br/>
              <w:t xml:space="preserve">1148 |  </w:t>
              <w:br/>
              <w:t>1149 |  .m-val {</w:t>
              <w:br/>
              <w:t>1150 |    font-weight: 600;</w:t>
              <w:br/>
              <w:t>1151 |  }</w:t>
              <w:br/>
              <w:t xml:space="preserve">1152 |  </w:t>
              <w:br/>
              <w:t>1153 |  .m-val.highlight {</w:t>
              <w:br/>
              <w:t>1154 |    color: var(--cyan-primary);</w:t>
              <w:br/>
              <w:t>1155 |    font-weight: 700;</w:t>
              <w:br/>
              <w:t>1156 |  }</w:t>
              <w:br/>
              <w:t xml:space="preserve">1157 |  </w:t>
              <w:br/>
              <w:t>1158 |  .m-val.green {</w:t>
              <w:br/>
              <w:t>1159 |    color: #34d399;</w:t>
              <w:br/>
              <w:t>1160 |  }</w:t>
              <w:br/>
              <w:t xml:space="preserve">1161 |  </w:t>
              <w:br/>
              <w:t>1162 |  .progress-bar-bg {</w:t>
              <w:br/>
              <w:t>1163 |    width: 100%;</w:t>
              <w:br/>
              <w:t>1164 |    height: 6px;</w:t>
              <w:br/>
              <w:t>1165 |    background: rgba(255, 255, 255, 0.08);</w:t>
              <w:br/>
              <w:t>1166 |    border-radius: 3px;</w:t>
              <w:br/>
              <w:t>1167 |    overflow: hidden;</w:t>
              <w:br/>
              <w:t>1168 |    margin-bottom: 0.75rem;</w:t>
              <w:br/>
              <w:t>1169 |  }</w:t>
              <w:br/>
              <w:t xml:space="preserve">1170 |  </w:t>
              <w:br/>
              <w:t>1171 |  .progress-bar-fg {</w:t>
              <w:br/>
              <w:t>1172 |    height: 100%;</w:t>
              <w:br/>
              <w:t>1173 |    background: #3b82f6;</w:t>
              <w:br/>
              <w:t>1174 |    border-radius: 3px;</w:t>
              <w:br/>
              <w:t>1175 |    transition: width 1s ease-in-out;</w:t>
              <w:br/>
              <w:t>1176 |  }</w:t>
              <w:br/>
              <w:t xml:space="preserve">1177 |  </w:t>
              <w:br/>
              <w:t>1178 |  .progress-bar-fg.winner {</w:t>
              <w:br/>
              <w:t>1179 |    background: linear-gradient(90deg, #0284c7, #06b6d4);</w:t>
              <w:br/>
              <w:t>1180 |  }</w:t>
              <w:br/>
              <w:t xml:space="preserve">1181 |  </w:t>
              <w:br/>
              <w:t>1182 |  .progress-bar-fg.green {</w:t>
              <w:br/>
              <w:t>1183 |    background: #10b981;</w:t>
              <w:br/>
              <w:t>1184 |  }</w:t>
              <w:br/>
              <w:t xml:space="preserve">1185 |  </w:t>
              <w:br/>
              <w:t>1186 |  /* ==========================================================================</w:t>
              <w:br/>
              <w:t>1187 |     Demographic Fairness Section</w:t>
              <w:br/>
              <w:t>1188 |     ========================================================================== */</w:t>
              <w:br/>
              <w:t>1189 |  .fairness-card {</w:t>
              <w:br/>
              <w:t>1190 |    padding: 2rem;</w:t>
              <w:br/>
              <w:t>1191 |  }</w:t>
              <w:br/>
              <w:t xml:space="preserve">1192 |  </w:t>
              <w:br/>
              <w:t>1193 |  .fairness-header {</w:t>
              <w:br/>
              <w:t>1194 |    display: flex;</w:t>
              <w:br/>
              <w:t>1195 |    justify-content: space-between;</w:t>
              <w:br/>
              <w:t>1196 |    align-items: center;</w:t>
              <w:br/>
              <w:t>1197 |    flex-wrap: wrap;</w:t>
              <w:br/>
              <w:t>1198 |    gap: 1rem;</w:t>
              <w:br/>
              <w:t>1199 |    margin-bottom: 2rem;</w:t>
              <w:br/>
              <w:t>1200 |    border-bottom: 1px solid var(--border-subtle);</w:t>
              <w:br/>
              <w:t>1201 |    padding-bottom: 1.25rem;</w:t>
              <w:br/>
              <w:t>1202 |  }</w:t>
              <w:br/>
              <w:t xml:space="preserve">1203 |  </w:t>
              <w:br/>
              <w:t>1204 |  .fairness-title-group h3 {</w:t>
              <w:br/>
              <w:t>1205 |    font-family: var(--font-heading);</w:t>
              <w:br/>
              <w:t>1206 |    font-size: 1.25rem;</w:t>
              <w:br/>
              <w:t>1207 |    font-weight: 700;</w:t>
              <w:br/>
              <w:t>1208 |    margin-bottom: 0.3rem;</w:t>
              <w:br/>
              <w:t>1209 |  }</w:t>
              <w:br/>
              <w:t xml:space="preserve">1210 |  </w:t>
              <w:br/>
              <w:t>1211 |  .fairness-title-group p {</w:t>
              <w:br/>
              <w:t>1212 |    font-size: 0.85rem;</w:t>
              <w:br/>
              <w:t>1213 |    color: var(--text-muted);</w:t>
              <w:br/>
              <w:t>1214 |  }</w:t>
              <w:br/>
              <w:t xml:space="preserve">1215 |  </w:t>
              <w:br/>
              <w:t>1216 |  .compliance-badge {</w:t>
              <w:br/>
              <w:t>1217 |    display: flex;</w:t>
              <w:br/>
              <w:t>1218 |    align-items: center;</w:t>
              <w:br/>
              <w:t>1219 |    gap: 0.5rem;</w:t>
              <w:br/>
              <w:t>1220 |    background: rgba(16, 185, 129, 0.12);</w:t>
              <w:br/>
              <w:t>1221 |    border: 1px solid rgba(16, 185, 129, 0.3);</w:t>
              <w:br/>
              <w:t>1222 |    padding: 0.45rem 0.95rem;</w:t>
              <w:br/>
              <w:t>1223 |    border-radius: 999px;</w:t>
              <w:br/>
              <w:t>1224 |    font-size: 0.8rem;</w:t>
              <w:br/>
              <w:t>1225 |    font-weight: 600;</w:t>
              <w:br/>
              <w:t>1226 |    color: #34d399;</w:t>
              <w:br/>
              <w:t>1227 |  }</w:t>
              <w:br/>
              <w:t xml:space="preserve">1228 |  </w:t>
              <w:br/>
              <w:t>1229 |  .fairness-grid {</w:t>
              <w:br/>
              <w:t>1230 |    display: grid;</w:t>
              <w:br/>
              <w:t>1231 |    grid-template-columns: repeat(auto-fit, minmax(280px, 1fr));</w:t>
              <w:br/>
              <w:t>1232 |    gap: 1.5rem;</w:t>
              <w:br/>
              <w:t>1233 |    margin-bottom: 1.75rem;</w:t>
              <w:br/>
              <w:t>1234 |  }</w:t>
              <w:br/>
              <w:t xml:space="preserve">1235 |  </w:t>
              <w:br/>
              <w:t>1236 |  .fairness-item {</w:t>
              <w:br/>
              <w:t>1237 |    background: rgba(6, 9, 17, 0.6);</w:t>
              <w:br/>
              <w:t>1238 |    border: 1px solid var(--border-subtle);</w:t>
              <w:br/>
              <w:t>1239 |    border-radius: var(--radius-sm);</w:t>
              <w:br/>
              <w:t>1240 |    padding: 1.25rem;</w:t>
              <w:br/>
              <w:t>1241 |  }</w:t>
              <w:br/>
              <w:t xml:space="preserve">1242 |  </w:t>
              <w:br/>
              <w:t>1243 |  .f-brand {</w:t>
              <w:br/>
              <w:t>1244 |    display: flex;</w:t>
              <w:br/>
              <w:t>1245 |    justify-content: space-between;</w:t>
              <w:br/>
              <w:t>1246 |    align-items: center;</w:t>
              <w:br/>
              <w:t>1247 |    margin-bottom: 0.6rem;</w:t>
              <w:br/>
              <w:t>1248 |  }</w:t>
              <w:br/>
              <w:t xml:space="preserve">1249 |  </w:t>
              <w:br/>
              <w:t>1250 |  .f-name {</w:t>
              <w:br/>
              <w:t>1251 |    font-family: var(--font-heading);</w:t>
              <w:br/>
              <w:t>1252 |    font-weight: 700;</w:t>
              <w:br/>
              <w:t>1253 |    font-size: 1.05rem;</w:t>
              <w:br/>
              <w:t>1254 |  }</w:t>
              <w:br/>
              <w:t xml:space="preserve">1255 |  </w:t>
              <w:br/>
              <w:t>1256 |  .f-share {</w:t>
              <w:br/>
              <w:t>1257 |    font-size: 0.72rem;</w:t>
              <w:br/>
              <w:t>1258 |    color: var(--text-dim);</w:t>
              <w:br/>
              <w:t>1259 |  }</w:t>
              <w:br/>
              <w:t xml:space="preserve">1260 |  </w:t>
              <w:br/>
              <w:t>1261 |  .f-stat {</w:t>
              <w:br/>
              <w:t>1262 |    display: flex;</w:t>
              <w:br/>
              <w:t>1263 |    justify-content: space-between;</w:t>
              <w:br/>
              <w:t>1264 |    align-items: baseline;</w:t>
              <w:br/>
              <w:t>1265 |    margin-bottom: 0.5rem;</w:t>
              <w:br/>
              <w:t>1266 |  }</w:t>
              <w:br/>
              <w:t xml:space="preserve">1267 |  </w:t>
              <w:br/>
              <w:t>1268 |  .f-fpr {</w:t>
              <w:br/>
              <w:t>1269 |    font-family: var(--font-heading);</w:t>
              <w:br/>
              <w:t>1270 |    font-size: 1.4rem;</w:t>
              <w:br/>
              <w:t>1271 |    font-weight: 700;</w:t>
              <w:br/>
              <w:t>1272 |    color: #34d399;</w:t>
              <w:br/>
              <w:t>1273 |  }</w:t>
              <w:br/>
              <w:t xml:space="preserve">1274 |  </w:t>
              <w:br/>
              <w:t>1275 |  .f-count {</w:t>
              <w:br/>
              <w:t>1276 |    font-size: 0.75rem;</w:t>
              <w:br/>
              <w:t>1277 |    color: var(--text-muted);</w:t>
              <w:br/>
              <w:t>1278 |  }</w:t>
              <w:br/>
              <w:t xml:space="preserve">1279 |  </w:t>
              <w:br/>
              <w:t>1280 |  .f-status {</w:t>
              <w:br/>
              <w:t>1281 |    font-size: 0.72rem;</w:t>
              <w:br/>
              <w:t>1282 |    color: var(--text-dim);</w:t>
              <w:br/>
              <w:t>1283 |    text-align: right;</w:t>
              <w:br/>
              <w:t>1284 |    margin-top: 0.3rem;</w:t>
              <w:br/>
              <w:t>1285 |  }</w:t>
              <w:br/>
              <w:t xml:space="preserve">1286 |  </w:t>
              <w:br/>
              <w:t>1287 |  .fairness-footer {</w:t>
              <w:br/>
              <w:t>1288 |    display: flex;</w:t>
              <w:br/>
              <w:t>1289 |    justify-content: space-between;</w:t>
              <w:br/>
              <w:t>1290 |    align-items: center;</w:t>
              <w:br/>
              <w:t>1291 |    flex-wrap: wrap;</w:t>
              <w:br/>
              <w:t>1292 |    gap: 1rem;</w:t>
              <w:br/>
              <w:t>1293 |    padding-top: 1rem;</w:t>
              <w:br/>
              <w:t>1294 |    border-top: 1px solid var(--border-subtle);</w:t>
              <w:br/>
              <w:t>1295 |    font-size: 0.85rem;</w:t>
              <w:br/>
              <w:t>1296 |  }</w:t>
              <w:br/>
              <w:t xml:space="preserve">1297 |  </w:t>
              <w:br/>
              <w:t>1298 |  .fm-label {</w:t>
              <w:br/>
              <w:t>1299 |    color: var(--text-dim);</w:t>
              <w:br/>
              <w:t>1300 |    margin-right: 0.5rem;</w:t>
              <w:br/>
              <w:t>1301 |  }</w:t>
              <w:br/>
              <w:t xml:space="preserve">1302 |  </w:t>
              <w:br/>
              <w:t>1303 |  .fm-val {</w:t>
              <w:br/>
              <w:t>1304 |    font-weight: 600;</w:t>
              <w:br/>
              <w:t>1305 |  }</w:t>
              <w:br/>
              <w:t xml:space="preserve">1306 |  </w:t>
              <w:br/>
              <w:t>1307 |  .fm-val.green {</w:t>
              <w:br/>
              <w:t>1308 |    color: #34d399;</w:t>
              <w:br/>
              <w:t>1309 |  }</w:t>
              <w:br/>
              <w:t xml:space="preserve">1310 |  </w:t>
              <w:br/>
              <w:t>1311 |  /* ==========================================================================</w:t>
              <w:br/>
              <w:t>1312 |     Architecture Section</w:t>
              <w:br/>
              <w:t>1313 |     ========================================================================== */</w:t>
              <w:br/>
              <w:t>1314 |  .arch-card {</w:t>
              <w:br/>
              <w:t>1315 |    padding: 2rem;</w:t>
              <w:br/>
              <w:t>1316 |  }</w:t>
              <w:br/>
              <w:t xml:space="preserve">1317 |  </w:t>
              <w:br/>
              <w:t>1318 |  .arch-steps-grid {</w:t>
              <w:br/>
              <w:t>1319 |    display: grid;</w:t>
              <w:br/>
              <w:t>1320 |    grid-template-columns: repeat(auto-fit, minmax(220px, 1fr));</w:t>
              <w:br/>
              <w:t>1321 |    gap: 1.25rem;</w:t>
              <w:br/>
              <w:t>1322 |    margin-bottom: 2rem;</w:t>
              <w:br/>
              <w:t>1323 |  }</w:t>
              <w:br/>
              <w:t xml:space="preserve">1324 |  </w:t>
              <w:br/>
              <w:t>1325 |  .arch-step {</w:t>
              <w:br/>
              <w:t>1326 |    background: rgba(6, 9, 17, 0.5);</w:t>
              <w:br/>
              <w:t>1327 |    border: 1px solid var(--border-subtle);</w:t>
              <w:br/>
              <w:t>1328 |    border-radius: var(--radius-sm);</w:t>
              <w:br/>
              <w:t>1329 |    padding: 1.25rem;</w:t>
              <w:br/>
              <w:t>1330 |    position: relative;</w:t>
              <w:br/>
              <w:t>1331 |  }</w:t>
              <w:br/>
              <w:t xml:space="preserve">1332 |  </w:t>
              <w:br/>
              <w:t>1333 |  .step-num {</w:t>
              <w:br/>
              <w:t>1334 |    font-family: var(--font-heading);</w:t>
              <w:br/>
              <w:t>1335 |    font-size: 1.8rem;</w:t>
              <w:br/>
              <w:t>1336 |    font-weight: 800;</w:t>
              <w:br/>
              <w:t>1337 |    color: rgba(6, 182, 212, 0.3);</w:t>
              <w:br/>
              <w:t>1338 |    line-height: 1;</w:t>
              <w:br/>
              <w:t>1339 |    margin-bottom: 0.5rem;</w:t>
              <w:br/>
              <w:t>1340 |  }</w:t>
              <w:br/>
              <w:t xml:space="preserve">1341 |  </w:t>
              <w:br/>
              <w:t>1342 |  .arch-step h4 {</w:t>
              <w:br/>
              <w:t>1343 |    font-family: var(--font-heading);</w:t>
              <w:br/>
              <w:t>1344 |    font-size: 0.95rem;</w:t>
              <w:br/>
              <w:t>1345 |    font-weight: 700;</w:t>
              <w:br/>
              <w:t>1346 |    margin-bottom: 0.4rem;</w:t>
              <w:br/>
              <w:t>1347 |  }</w:t>
              <w:br/>
              <w:t xml:space="preserve">1348 |  </w:t>
              <w:br/>
              <w:t>1349 |  .arch-step p {</w:t>
              <w:br/>
              <w:t>1350 |    font-size: 0.78rem;</w:t>
              <w:br/>
              <w:t>1351 |    color: var(--text-muted);</w:t>
              <w:br/>
              <w:t>1352 |    line-height: 1.5;</w:t>
              <w:br/>
              <w:t>1353 |  }</w:t>
              <w:br/>
              <w:t xml:space="preserve">1354 |  </w:t>
              <w:br/>
              <w:t>1355 |  .arch-img-wrapper {</w:t>
              <w:br/>
              <w:t>1356 |    text-align: center;</w:t>
              <w:br/>
              <w:t>1357 |    border-radius: var(--radius-sm);</w:t>
              <w:br/>
              <w:t>1358 |    overflow: hidden;</w:t>
              <w:br/>
              <w:t>1359 |    border: 1px solid var(--border-subtle);</w:t>
              <w:br/>
              <w:t>1360 |  }</w:t>
              <w:br/>
              <w:t xml:space="preserve">1361 |  </w:t>
              <w:br/>
              <w:t>1362 |  .arch-img {</w:t>
              <w:br/>
              <w:t>1363 |    width: 100%;</w:t>
              <w:br/>
              <w:t>1364 |    max-width: 900px;</w:t>
              <w:br/>
              <w:t>1365 |    height: auto;</w:t>
              <w:br/>
              <w:t>1366 |    border-radius: var(--radius-sm);</w:t>
              <w:br/>
              <w:t>1367 |  }</w:t>
              <w:br/>
              <w:t xml:space="preserve">1368 |  </w:t>
              <w:br/>
              <w:t>1369 |  /* ==========================================================================</w:t>
              <w:br/>
              <w:t>1370 |     Footer</w:t>
              <w:br/>
              <w:t>1371 |     ========================================================================== */</w:t>
              <w:br/>
              <w:t>1372 |  .app-footer {</w:t>
              <w:br/>
              <w:t>1373 |    border-top: 1px solid var(--border-subtle);</w:t>
              <w:br/>
              <w:t>1374 |    background: rgba(6, 9, 17, 0.9);</w:t>
              <w:br/>
              <w:t>1375 |    padding: 2.5rem 2rem;</w:t>
              <w:br/>
              <w:t>1376 |  }</w:t>
              <w:br/>
              <w:t xml:space="preserve">1377 |  </w:t>
              <w:br/>
              <w:t>1378 |  .footer-container {</w:t>
              <w:br/>
              <w:t>1379 |    max-width: 1300px;</w:t>
              <w:br/>
              <w:t>1380 |    margin: 0 auto;</w:t>
              <w:br/>
              <w:t>1381 |    display: flex;</w:t>
              <w:br/>
              <w:t>1382 |    justify-content: space-between;</w:t>
              <w:br/>
              <w:t>1383 |    align-items: center;</w:t>
              <w:br/>
              <w:t>1384 |    flex-wrap: wrap;</w:t>
              <w:br/>
              <w:t>1385 |    gap: 1.5rem;</w:t>
              <w:br/>
              <w:t>1386 |  }</w:t>
              <w:br/>
              <w:t xml:space="preserve">1387 |  </w:t>
              <w:br/>
              <w:t>1388 |  .fb-title {</w:t>
              <w:br/>
              <w:t>1389 |    font-family: var(--font-heading);</w:t>
              <w:br/>
              <w:t>1390 |    font-weight: 800;</w:t>
              <w:br/>
              <w:t>1391 |    font-size: 1.1rem;</w:t>
              <w:br/>
              <w:t>1392 |    display: block;</w:t>
              <w:br/>
              <w:t>1393 |  }</w:t>
              <w:br/>
              <w:t xml:space="preserve">1394 |  </w:t>
              <w:br/>
              <w:t>1395 |  .fb-desc {</w:t>
              <w:br/>
              <w:t>1396 |    font-size: 0.78rem;</w:t>
              <w:br/>
              <w:t>1397 |    color: var(--text-dim);</w:t>
              <w:br/>
              <w:t>1398 |  }</w:t>
              <w:br/>
              <w:t xml:space="preserve">1399 |  </w:t>
              <w:br/>
              <w:t>1400 |  .footer-copy {</w:t>
              <w:br/>
              <w:t>1401 |    font-size: 0.78rem;</w:t>
              <w:br/>
              <w:t>1402 |    color: var(--text-dim);</w:t>
              <w:br/>
              <w:t>1403 |  }</w:t>
            </w:r>
          </w:p>
        </w:tc>
      </w:tr>
    </w:tbl>
    <w:p>
      <w:pPr>
        <w:spacing w:after="240"/>
      </w:pPr>
    </w:p>
    <w:p>
      <w:pPr>
        <w:pStyle w:val="Heading1"/>
        <w:spacing w:before="280" w:after="40"/>
      </w:pPr>
      <w:r>
        <w:t>9. Frontend Client Logic &amp; Reactive Gauges</w:t>
      </w:r>
    </w:p>
    <w:p>
      <w:pPr>
        <w:spacing w:after="120"/>
      </w:pPr>
      <w:r>
        <w:rPr>
          <w:rFonts w:ascii="Calibri" w:hAnsi="Calibri"/>
          <w:b/>
          <w:color w:val="0E7490"/>
          <w:sz w:val="19"/>
        </w:rPr>
        <w:t>File Path: web/app.js | Language: JavaScript</w:t>
        <w:br/>
      </w:r>
      <w:r>
        <w:rPr>
          <w:rFonts w:ascii="Calibri" w:hAnsi="Calibri"/>
          <w:i/>
          <w:color w:val="475569"/>
          <w:sz w:val="18"/>
        </w:rPr>
        <w:t>Client-side controller managing async REST API calls, dynamic radial gauge animations, preset loading, and pagination.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E2E8F0"/>
                <w:sz w:val="16"/>
              </w:rPr>
              <w:t xml:space="preserve">   1 |  /**</w:t>
              <w:br/>
              <w:t xml:space="preserve">   2 |   * SHIELD-AI Real-Time Anomaly Detection Engine Client</w:t>
              <w:br/>
              <w:t xml:space="preserve">   3 |   * Project: Credit Card Fraud Detection Using Anomaly Detection (Project 32)</w:t>
              <w:br/>
              <w:t xml:space="preserve">   4 |   */</w:t>
              <w:br/>
              <w:t xml:space="preserve">   5 |  </w:t>
              <w:br/>
              <w:t xml:space="preserve">   6 |  document.addEventListener('DOMContentLoaded', () =&gt; {</w:t>
              <w:br/>
              <w:t xml:space="preserve">   7 |    // State</w:t>
              <w:br/>
              <w:t xml:space="preserve">   8 |    let currentPage = 1;</w:t>
              <w:br/>
              <w:t xml:space="preserve">   9 |    const pageSize = 15;</w:t>
              <w:br/>
              <w:t xml:space="preserve">  10 |    let currentFilter = 'all';</w:t>
              <w:br/>
              <w:t xml:space="preserve">  11 |    let searchQuery = '';</w:t>
              <w:br/>
              <w:t xml:space="preserve">  12 |  </w:t>
              <w:br/>
              <w:t xml:space="preserve">  13 |    // DOM Elements</w:t>
              <w:br/>
              <w:t xml:space="preserve">  14 |    const form = document.getElementById('fraud-detect-form');</w:t>
              <w:br/>
              <w:t xml:space="preserve">  15 |    const inputAmount = document.getElementById('input-amount');</w:t>
              <w:br/>
              <w:t xml:space="preserve">  16 |    const inputCategory = document.getElementById('input-category');</w:t>
              <w:br/>
              <w:t xml:space="preserve">  17 |    const inputCardType = document.getElementById('input-card-type');</w:t>
              <w:br/>
              <w:t xml:space="preserve">  18 |    const inputModel = document.getElementById('input-model');</w:t>
              <w:br/>
              <w:t xml:space="preserve">  19 |    const inputHour = document.getElementById('input-hour');</w:t>
              <w:br/>
              <w:t xml:space="preserve">  20 |    const hourDisplay = document.getElementById('hour-display');</w:t>
              <w:br/>
              <w:t xml:space="preserve">  21 |    const inputWeekend = document.getElementById('input-weekend');</w:t>
              <w:br/>
              <w:t xml:space="preserve">  22 |    const displayToken = document.getElementById('display-token');</w:t>
              <w:br/>
              <w:t xml:space="preserve">  23 |  </w:t>
              <w:br/>
              <w:t xml:space="preserve">  24 |    // Result Elements</w:t>
              <w:br/>
              <w:t xml:space="preserve">  25 |    const gaugeFill = document.getElementById('gauge-fill');</w:t>
              <w:br/>
              <w:t xml:space="preserve">  26 |    const resScore = document.getElementById('res-score');</w:t>
              <w:br/>
              <w:t xml:space="preserve">  27 |    const resDecisionBadge = document.getElementById('res-decision-badge');</w:t>
              <w:br/>
              <w:t xml:space="preserve">  28 |    const resDecisionIcon = document.getElementById('res-decision-icon');</w:t>
              <w:br/>
              <w:t xml:space="preserve">  29 |    const resDecisionText = document.getElementById('res-decision-text');</w:t>
              <w:br/>
              <w:t xml:space="preserve">  30 |    const resRiskLevel = document.getElementById('res-risk-level');</w:t>
              <w:br/>
              <w:t xml:space="preserve">  31 |    const resModelUsed = document.getElementById('res-model-used');</w:t>
              <w:br/>
              <w:t xml:space="preserve">  32 |    const resLatency = document.getElementById('res-latency');</w:t>
              <w:br/>
              <w:t xml:space="preserve">  33 |    const diagFactorsList = document.getElementById('diag-factors-list');</w:t>
              <w:br/>
              <w:t xml:space="preserve">  34 |  </w:t>
              <w:br/>
              <w:t xml:space="preserve">  35 |    // Votes</w:t>
              <w:br/>
              <w:t xml:space="preserve">  36 |    const voteIf = document.getElementById('vote-if').querySelector('.vote-status');</w:t>
              <w:br/>
              <w:t xml:space="preserve">  37 |    const voteLof = document.getElementById('vote-lof').querySelector('.vote-status');</w:t>
              <w:br/>
              <w:t xml:space="preserve">  38 |    const voteAe = document.getElementById('vote-ae').querySelector('.vote-status');</w:t>
              <w:br/>
              <w:t xml:space="preserve">  39 |    const voteSvm = document.getElementById('vote-svm').querySelector('.vote-status');</w:t>
              <w:br/>
              <w:t xml:space="preserve">  40 |  </w:t>
              <w:br/>
              <w:t xml:space="preserve">  41 |    // Table Elements</w:t>
              <w:br/>
              <w:t xml:space="preserve">  42 |    const tableBody = document.getElementById('table-body');</w:t>
              <w:br/>
              <w:t xml:space="preserve">  43 |    const paginationInfo = document.getElementById('table-pagination-info');</w:t>
              <w:br/>
              <w:t xml:space="preserve">  44 |    const pageIndicator = document.getElementById('page-indicator');</w:t>
              <w:br/>
              <w:t xml:space="preserve">  45 |    const btnPrevPage = document.getElementById('btn-prev-page');</w:t>
              <w:br/>
              <w:t xml:space="preserve">  46 |    const btnNextPage = document.getElementById('btn-next-page');</w:t>
              <w:br/>
              <w:t xml:space="preserve">  47 |    const tableSearchInput = document.getElementById('table-search-input');</w:t>
              <w:br/>
              <w:t xml:space="preserve">  48 |    const filterButtons = document.querySelectorAll('.filter-btn');</w:t>
              <w:br/>
              <w:t xml:space="preserve">  49 |    const presetButtons = document.querySelectorAll('.preset-btn');</w:t>
              <w:br/>
              <w:t xml:space="preserve">  50 |  </w:t>
              <w:br/>
              <w:t xml:space="preserve">  51 |    // 1. Hour Slider Event</w:t>
              <w:br/>
              <w:t xml:space="preserve">  52 |    inputHour.addEventListener('input', (e) =&gt; {</w:t>
              <w:br/>
              <w:t xml:space="preserve">  53 |      const val = parseInt(e.target.value);</w:t>
              <w:br/>
              <w:t xml:space="preserve">  54 |      let period = "Daytime Traffic";</w:t>
              <w:br/>
              <w:t xml:space="preserve">  55 |      if (val &gt;= 1 &amp;&amp; val &lt;= 5) period = "Off-Peak Night Anomaly Window";</w:t>
              <w:br/>
              <w:t xml:space="preserve">  56 |      else if (val &gt;= 6 &amp;&amp; val &lt;= 11) period = "Morning Volume";</w:t>
              <w:br/>
              <w:t xml:space="preserve">  57 |      else if (val &gt;= 12 &amp;&amp; val &lt;= 17) period = "Peak Afternoon Commerce";</w:t>
              <w:br/>
              <w:t xml:space="preserve">  58 |      else if (val &gt;= 18 &amp;&amp; val &lt;= 22) period = "Evening Retail";</w:t>
              <w:br/>
              <w:t xml:space="preserve">  59 |      else period = "Late Night Window";</w:t>
              <w:br/>
              <w:t xml:space="preserve">  60 |      hourDisplay.textContent = `${String(val).padStart(2, '0')}:00 (${period})`;</w:t>
              <w:br/>
              <w:t xml:space="preserve">  61 |    });</w:t>
              <w:br/>
              <w:t xml:space="preserve">  62 |  </w:t>
              <w:br/>
              <w:t xml:space="preserve">  63 |    // 2. Quick Preset Scenarios</w:t>
              <w:br/>
              <w:t xml:space="preserve">  64 |    const presets = {</w:t>
              <w:br/>
              <w:t xml:space="preserve">  65 |      grocery: {</w:t>
              <w:br/>
              <w:t xml:space="preserve">  66 |        amount: 38.50,</w:t>
              <w:br/>
              <w:t xml:space="preserve">  67 |        category: 'Grocery',</w:t>
              <w:br/>
              <w:t xml:space="preserve">  68 |        card_type: 'Debit',</w:t>
              <w:br/>
              <w:t xml:space="preserve">  69 |        hour: 14,</w:t>
              <w:br/>
              <w:t xml:space="preserve">  70 |        weekend: false,</w:t>
              <w:br/>
              <w:t xml:space="preserve">  71 |        token: 'CARD_XXXX8846'</w:t>
              <w:br/>
              <w:t xml:space="preserve">  72 |      },</w:t>
              <w:br/>
              <w:t xml:space="preserve">  73 |      probing: {</w:t>
              <w:br/>
              <w:t xml:space="preserve">  74 |        amount: 1.99,</w:t>
              <w:br/>
              <w:t xml:space="preserve">  75 |        category: 'Online',</w:t>
              <w:br/>
              <w:t xml:space="preserve">  76 |        card_type: 'Prepaid',</w:t>
              <w:br/>
              <w:t xml:space="preserve">  77 |        hour: 3,</w:t>
              <w:br/>
              <w:t xml:space="preserve">  78 |        weekend: false,</w:t>
              <w:br/>
              <w:t xml:space="preserve">  79 |        token: 'CARD_XXXX4901'</w:t>
              <w:br/>
              <w:t xml:space="preserve">  80 |      },</w:t>
              <w:br/>
              <w:t xml:space="preserve">  81 |      electronics: {</w:t>
              <w:br/>
              <w:t xml:space="preserve">  82 |        amount: 2150.00,</w:t>
              <w:br/>
              <w:t xml:space="preserve">  83 |        category: 'Electronics',</w:t>
              <w:br/>
              <w:t xml:space="preserve">  84 |        card_type: 'Credit',</w:t>
              <w:br/>
              <w:t xml:space="preserve">  85 |        hour: 2,</w:t>
              <w:br/>
              <w:t xml:space="preserve">  86 |        weekend: true,</w:t>
              <w:br/>
              <w:t xml:space="preserve">  87 |        token: 'CARD_XXXX6711'</w:t>
              <w:br/>
              <w:t xml:space="preserve">  88 |      },</w:t>
              <w:br/>
              <w:t xml:space="preserve">  89 |      fuel: {</w:t>
              <w:br/>
              <w:t xml:space="preserve">  90 |        amount: 54.00,</w:t>
              <w:br/>
              <w:t xml:space="preserve">  91 |        category: 'Fuel',</w:t>
              <w:br/>
              <w:t xml:space="preserve">  92 |        card_type: 'Credit',</w:t>
              <w:br/>
              <w:t xml:space="preserve">  93 |        hour: 8,</w:t>
              <w:br/>
              <w:t xml:space="preserve">  94 |        weekend: false,</w:t>
              <w:br/>
              <w:t xml:space="preserve">  95 |        token: 'CARD_XXXX2817'</w:t>
              <w:br/>
              <w:t xml:space="preserve">  96 |      },</w:t>
              <w:br/>
              <w:t xml:space="preserve">  97 |      travel: {</w:t>
              <w:br/>
              <w:t xml:space="preserve">  98 |        amount: 3450.00,</w:t>
              <w:br/>
              <w:t xml:space="preserve">  99 |        category: 'Travel',</w:t>
              <w:br/>
              <w:t xml:space="preserve"> 100 |        card_type: 'Credit',</w:t>
              <w:br/>
              <w:t xml:space="preserve"> 101 |        hour: 23,</w:t>
              <w:br/>
              <w:t xml:space="preserve"> 102 |        weekend: true,</w:t>
              <w:br/>
              <w:t xml:space="preserve"> 103 |        token: 'CARD_XXXX9012'</w:t>
              <w:br/>
              <w:t xml:space="preserve"> 104 |      }</w:t>
              <w:br/>
              <w:t xml:space="preserve"> 105 |    };</w:t>
              <w:br/>
              <w:t xml:space="preserve"> 106 |  </w:t>
              <w:br/>
              <w:t xml:space="preserve"> 107 |    presetButtons.forEach(btn =&gt; {</w:t>
              <w:br/>
              <w:t xml:space="preserve"> 108 |      btn.addEventListener('click', () =&gt; {</w:t>
              <w:br/>
              <w:t xml:space="preserve"> 109 |        const pKey = btn.getAttribute('data-preset');</w:t>
              <w:br/>
              <w:t xml:space="preserve"> 110 |        const p = presets[pKey];</w:t>
              <w:br/>
              <w:t xml:space="preserve"> 111 |        if (p) {</w:t>
              <w:br/>
              <w:t xml:space="preserve"> 112 |          inputAmount.value = p.amount;</w:t>
              <w:br/>
              <w:t xml:space="preserve"> 113 |          inputCategory.value = p.category;</w:t>
              <w:br/>
              <w:t xml:space="preserve"> 114 |          inputCardType.value = p.card_type;</w:t>
              <w:br/>
              <w:t xml:space="preserve"> 115 |          inputHour.value = p.hour;</w:t>
              <w:br/>
              <w:t xml:space="preserve"> 116 |          inputHour.dispatchEvent(new Event('input'));</w:t>
              <w:br/>
              <w:t xml:space="preserve"> 117 |          inputWeekend.checked = p.weekend;</w:t>
              <w:br/>
              <w:t xml:space="preserve"> 118 |          displayToken.textContent = p.token;</w:t>
              <w:br/>
              <w:t xml:space="preserve"> 119 |          executePrediction();</w:t>
              <w:br/>
              <w:t xml:space="preserve"> 120 |        }</w:t>
              <w:br/>
              <w:t xml:space="preserve"> 121 |      });</w:t>
              <w:br/>
              <w:t xml:space="preserve"> 122 |    });</w:t>
              <w:br/>
              <w:t xml:space="preserve"> 123 |  </w:t>
              <w:br/>
              <w:t xml:space="preserve"> 124 |    // 3. Form Submit Prediction</w:t>
              <w:br/>
              <w:t xml:space="preserve"> 125 |    form.addEventListener('submit', (e) =&gt; {</w:t>
              <w:br/>
              <w:t xml:space="preserve"> 126 |      e.preventDefault();</w:t>
              <w:br/>
              <w:t xml:space="preserve"> 127 |      executePrediction();</w:t>
              <w:br/>
              <w:t xml:space="preserve"> 128 |    });</w:t>
              <w:br/>
              <w:t xml:space="preserve"> 129 |  </w:t>
              <w:br/>
              <w:t xml:space="preserve"> 130 |    async function executePrediction() {</w:t>
              <w:br/>
              <w:t xml:space="preserve"> 131 |      const payload = {</w:t>
              <w:br/>
              <w:t xml:space="preserve"> 132 |        amount: parseFloat(inputAmount.value),</w:t>
              <w:br/>
              <w:t xml:space="preserve"> 133 |        merchant_category: inputCategory.value,</w:t>
              <w:br/>
              <w:t xml:space="preserve"> 134 |        card_type: inputCardType.value,</w:t>
              <w:br/>
              <w:t xml:space="preserve"> 135 |        hour: parseInt(inputHour.value),</w:t>
              <w:br/>
              <w:t xml:space="preserve"> 136 |        is_weekend: inputWeekend.checked ? 1 : 0,</w:t>
              <w:br/>
              <w:t xml:space="preserve"> 137 |        model: inputModel.value,</w:t>
              <w:br/>
              <w:t xml:space="preserve"> 138 |        card_token: displayToken.textContent</w:t>
              <w:br/>
              <w:t xml:space="preserve"> 139 |      };</w:t>
              <w:br/>
              <w:t xml:space="preserve"> 140 |  </w:t>
              <w:br/>
              <w:t xml:space="preserve"> 141 |      try {</w:t>
              <w:br/>
              <w:t xml:space="preserve"> 142 |        resLatency.textContent = "Scoring...";</w:t>
              <w:br/>
              <w:t xml:space="preserve"> 143 |        const res = await fetch('/api/predict', {</w:t>
              <w:br/>
              <w:t xml:space="preserve"> 144 |          method: 'POST',</w:t>
              <w:br/>
              <w:t xml:space="preserve"> 145 |          headers: { 'Content-Type': 'application/json' },</w:t>
              <w:br/>
              <w:t xml:space="preserve"> 146 |          body: JSON.stringify(payload)</w:t>
              <w:br/>
              <w:t xml:space="preserve"> 147 |        });</w:t>
              <w:br/>
              <w:t xml:space="preserve"> 148 |        const data = await res.json();</w:t>
              <w:br/>
              <w:t xml:space="preserve"> 149 |        renderPrediction(data);</w:t>
              <w:br/>
              <w:t xml:space="preserve"> 150 |      } catch (err) {</w:t>
              <w:br/>
              <w:t xml:space="preserve"> 151 |        console.error("Prediction failed:", err);</w:t>
              <w:br/>
              <w:t xml:space="preserve"> 152 |        resLatency.textContent = "Offline simulation";</w:t>
              <w:br/>
              <w:t xml:space="preserve"> 153 |        simulateLocalPrediction(payload);</w:t>
              <w:br/>
              <w:t xml:space="preserve"> 154 |      }</w:t>
              <w:br/>
              <w:t xml:space="preserve"> 155 |    }</w:t>
              <w:br/>
              <w:t xml:space="preserve"> 156 |  </w:t>
              <w:br/>
              <w:t xml:space="preserve"> 157 |    function renderPrediction(data) {</w:t>
              <w:br/>
              <w:t xml:space="preserve"> 158 |      const score = data.risk_percentage;</w:t>
              <w:br/>
              <w:t xml:space="preserve"> 159 |      resScore.textContent = `${score}%`;</w:t>
              <w:br/>
              <w:t xml:space="preserve"> 160 |      resLatency.textContent = `Latency: ${data.latency_ms} ms`;</w:t>
              <w:br/>
              <w:t xml:space="preserve"> 161 |      resModelUsed.textContent = data.model_used;</w:t>
              <w:br/>
              <w:t xml:space="preserve"> 162 |  </w:t>
              <w:br/>
              <w:t xml:space="preserve"> 163 |      // Half circle circumference is approx 251.2</w:t>
              <w:br/>
              <w:t xml:space="preserve"> 164 |      // offset 251.2 is 0%, offset 0 is 100%</w:t>
              <w:br/>
              <w:t xml:space="preserve"> 165 |      const maxCircumference = 251.2;</w:t>
              <w:br/>
              <w:t xml:space="preserve"> 166 |      const offset = Math.max(0, maxCircumference - (maxCircumference * (score / 100)));</w:t>
              <w:br/>
              <w:t xml:space="preserve"> 167 |      gaugeFill.style.strokeDashoffset = offset;</w:t>
              <w:br/>
              <w:t xml:space="preserve"> 168 |  </w:t>
              <w:br/>
              <w:t xml:space="preserve"> 169 |      // Decision color and badges</w:t>
              <w:br/>
              <w:t xml:space="preserve"> 170 |      if (data.is_fraud === 1 || score &gt;= 70) {</w:t>
              <w:br/>
              <w:t xml:space="preserve"> 171 |        gaugeFill.style.stroke = '#ef4444';</w:t>
              <w:br/>
              <w:t xml:space="preserve"> 172 |        resScore.style.color = '#ef4444';</w:t>
              <w:br/>
              <w:t xml:space="preserve"> 173 |        resDecisionBadge.className = 'decision-badge danger';</w:t>
              <w:br/>
              <w:t xml:space="preserve"> 174 |        resDecisionIcon.textContent = '✖';</w:t>
              <w:br/>
              <w:t xml:space="preserve"> 175 |        resDecisionText.textContent = 'FLAGGED FRAUDULENT ANOMALY';</w:t>
              <w:br/>
              <w:t xml:space="preserve"> 176 |        resRiskLevel.className = 'meta-val danger';</w:t>
              <w:br/>
              <w:t xml:space="preserve"> 177 |        resRiskLevel.textContent = 'CRITICAL ANOMALY';</w:t>
              <w:br/>
              <w:t xml:space="preserve"> 178 |      } else if (score &gt;= 40) {</w:t>
              <w:br/>
              <w:t xml:space="preserve"> 179 |        gaugeFill.style.stroke = '#f59e0b';</w:t>
              <w:br/>
              <w:t xml:space="preserve"> 180 |        resScore.style.color = '#f59e0b';</w:t>
              <w:br/>
              <w:t xml:space="preserve"> 181 |        resDecisionBadge.className = 'decision-badge warning';</w:t>
              <w:br/>
              <w:t xml:space="preserve"> 182 |        resDecisionIcon.textContent = '⚠';</w:t>
              <w:br/>
              <w:t xml:space="preserve"> 183 |        resDecisionText.textContent = 'ELEVATED RISK - REVIEW';</w:t>
              <w:br/>
              <w:t xml:space="preserve"> 184 |        resRiskLevel.className = 'meta-val warning';</w:t>
              <w:br/>
              <w:t xml:space="preserve"> 185 |        resRiskLevel.textContent = 'MODERATE SUSPICION';</w:t>
              <w:br/>
              <w:t xml:space="preserve"> 186 |      } else {</w:t>
              <w:br/>
              <w:t xml:space="preserve"> 187 |        gaugeFill.style.stroke = '#10b981';</w:t>
              <w:br/>
              <w:t xml:space="preserve"> 188 |        resScore.style.color = '#10b981';</w:t>
              <w:br/>
              <w:t xml:space="preserve"> 189 |        resDecisionBadge.className = 'decision-badge normal';</w:t>
              <w:br/>
              <w:t xml:space="preserve"> 190 |        resDecisionIcon.textContent = '✓';</w:t>
              <w:br/>
              <w:t xml:space="preserve"> 191 |        resDecisionText.textContent = 'TRANSACTION APPROVED';</w:t>
              <w:br/>
              <w:t xml:space="preserve"> 192 |        resRiskLevel.className = 'meta-val normal';</w:t>
              <w:br/>
              <w:t xml:space="preserve"> 193 |        resRiskLevel.textContent = 'NORMAL / LOW RISK';</w:t>
              <w:br/>
              <w:t xml:space="preserve"> 194 |      }</w:t>
              <w:br/>
              <w:t xml:space="preserve"> 195 |  </w:t>
              <w:br/>
              <w:t xml:space="preserve"> 196 |      // Update individual model votes</w:t>
              <w:br/>
              <w:t xml:space="preserve"> 197 |      if (data.all_model_votes) {</w:t>
              <w:br/>
              <w:t xml:space="preserve"> 198 |        updateVoteBadge(voteIf, data.all_model_votes.isolation_forest);</w:t>
              <w:br/>
              <w:t xml:space="preserve"> 199 |        updateVoteBadge(voteLof, data.all_model_votes.lof);</w:t>
              <w:br/>
              <w:t xml:space="preserve"> 200 |        updateVoteBadge(voteAe, data.all_model_votes.autoencoder);</w:t>
              <w:br/>
              <w:t xml:space="preserve"> 201 |        updateVoteBadge(voteSvm, data.all_model_votes.one_class_svm);</w:t>
              <w:br/>
              <w:t xml:space="preserve"> 202 |      }</w:t>
              <w:br/>
              <w:t xml:space="preserve"> 203 |  </w:t>
              <w:br/>
              <w:t xml:space="preserve"> 204 |      // Update diagnostic factor list</w:t>
              <w:br/>
              <w:t xml:space="preserve"> 205 |      diagFactorsList.innerHTML = '';</w:t>
              <w:br/>
              <w:t xml:space="preserve"> 206 |      if (data.factors &amp;&amp; data.factors.length &gt; 0) {</w:t>
              <w:br/>
              <w:t xml:space="preserve"> 207 |        data.factors.forEach(f =&gt; {</w:t>
              <w:br/>
              <w:t xml:space="preserve"> 208 |          const li = document.createElement('li');</w:t>
              <w:br/>
              <w:t xml:space="preserve"> 209 |          const tagClass = f.impact.toLowerCase();</w:t>
              <w:br/>
              <w:t xml:space="preserve"> 210 |          li.innerHTML = `&lt;span class="factor-tag ${tagClass}"&gt;${f.impact}&lt;/span&gt;&lt;span&gt;&lt;strong&gt;${f.name}:&lt;/strong&gt; ${f.desc}&lt;/span&gt;`;</w:t>
              <w:br/>
              <w:t xml:space="preserve"> 211 |          diagFactorsList.appendChild(li);</w:t>
              <w:br/>
              <w:t xml:space="preserve"> 212 |        });</w:t>
              <w:br/>
              <w:t xml:space="preserve"> 213 |      }</w:t>
              <w:br/>
              <w:t xml:space="preserve"> 214 |    }</w:t>
              <w:br/>
              <w:t xml:space="preserve"> 215 |  </w:t>
              <w:br/>
              <w:t xml:space="preserve"> 216 |    function updateVoteBadge(el, isFraudVote) {</w:t>
              <w:br/>
              <w:t xml:space="preserve"> 217 |      if (isFraudVote === 1) {</w:t>
              <w:br/>
              <w:t xml:space="preserve"> 218 |        el.textContent = 'FLAG';</w:t>
              <w:br/>
              <w:t xml:space="preserve"> 219 |        el.className = 'vote-status flagged';</w:t>
              <w:br/>
              <w:t xml:space="preserve"> 220 |      } else {</w:t>
              <w:br/>
              <w:t xml:space="preserve"> 221 |        el.textContent = 'PASS';</w:t>
              <w:br/>
              <w:t xml:space="preserve"> 222 |        el.className = 'vote-status legit';</w:t>
              <w:br/>
              <w:t xml:space="preserve"> 223 |      }</w:t>
              <w:br/>
              <w:t xml:space="preserve"> 224 |    }</w:t>
              <w:br/>
              <w:t xml:space="preserve"> 225 |  </w:t>
              <w:br/>
              <w:t xml:space="preserve"> 226 |    function simulateLocalPrediction(p) {</w:t>
              <w:br/>
              <w:t xml:space="preserve"> 227 |      // Fallback if backend server not responding</w:t>
              <w:br/>
              <w:t xml:space="preserve"> 228 |      let score = 12.0;</w:t>
              <w:br/>
              <w:t xml:space="preserve"> 229 |      if (p.hour &gt;= 1 &amp;&amp; p.hour &lt;= 5) score += 35;</w:t>
              <w:br/>
              <w:t xml:space="preserve"> 230 |      if (p.amount &lt; 5.0 &amp;&amp; (p.category === 'Online' || p.category === 'Electronics')) score += 45;</w:t>
              <w:br/>
              <w:t xml:space="preserve"> 231 |      if (p.amount &gt; 1200) score += 40;</w:t>
              <w:br/>
              <w:t xml:space="preserve"> 232 |      score = Math.min(96.5, score);</w:t>
              <w:br/>
              <w:t xml:space="preserve"> 233 |      const isFraud = score &gt;= 50 ? 1 : 0;</w:t>
              <w:br/>
              <w:t xml:space="preserve"> 234 |      renderPrediction({</w:t>
              <w:br/>
              <w:t xml:space="preserve"> 235 |        is_fraud: isFraud,</w:t>
              <w:br/>
              <w:t xml:space="preserve"> 236 |        risk_percentage: score,</w:t>
              <w:br/>
              <w:t xml:space="preserve"> 237 |        latency_ms: 1.4,</w:t>
              <w:br/>
              <w:t xml:space="preserve"> 238 |        model_used: "Offline Heuristic Fallback",</w:t>
              <w:br/>
              <w:t xml:space="preserve"> 239 |        all_model_votes: { isolation_forest: isFraud, lof: isFraud, autoencoder: isFraud, one_class_svm: isFraud },</w:t>
              <w:br/>
              <w:t xml:space="preserve"> 240 |        factors: [</w:t>
              <w:br/>
              <w:t xml:space="preserve"> 241 |          { name: "Simulation Mode", impact: isFraud ? "HIGH" : "LOW", desc: "Local heuristic active." }</w:t>
              <w:br/>
              <w:t xml:space="preserve"> 242 |        ]</w:t>
              <w:br/>
              <w:t xml:space="preserve"> 243 |      });</w:t>
              <w:br/>
              <w:t xml:space="preserve"> 244 |    }</w:t>
              <w:br/>
              <w:t xml:space="preserve"> 245 |  </w:t>
              <w:br/>
              <w:t xml:space="preserve"> 246 |    // 4. Load Data Explorer Table</w:t>
              <w:br/>
              <w:t xml:space="preserve"> 247 |    async function loadTransactions() {</w:t>
              <w:br/>
              <w:t xml:space="preserve"> 248 |      const offset = (currentPage - 1) * pageSize;</w:t>
              <w:br/>
              <w:t xml:space="preserve"> 249 |      tableBody.innerHTML = `&lt;tr&gt;&lt;td colspan="9" class="table-loading"&gt;Loading transaction stream (Page ${currentPage})...&lt;/td&gt;&lt;/tr&gt;`;</w:t>
              <w:br/>
              <w:t xml:space="preserve"> 250 |  </w:t>
              <w:br/>
              <w:t xml:space="preserve"> 251 |      try {</w:t>
              <w:br/>
              <w:t xml:space="preserve"> 252 |        const res = await fetch(`/api/transactions?limit=${pageSize}&amp;offset=${offset}&amp;filter=${currentFilter}`);</w:t>
              <w:br/>
              <w:t xml:space="preserve"> 253 |        const data = await res.json();</w:t>
              <w:br/>
              <w:t xml:space="preserve"> 254 |        renderTable(data);</w:t>
              <w:br/>
              <w:t xml:space="preserve"> 255 |      } catch (err) {</w:t>
              <w:br/>
              <w:t xml:space="preserve"> 256 |        tableBody.innerHTML = `&lt;tr&gt;&lt;td colspan="9" class="table-loading"&gt;Unable to load transactions from API.&lt;/td&gt;&lt;/tr&gt;`;</w:t>
              <w:br/>
              <w:t xml:space="preserve"> 257 |      }</w:t>
              <w:br/>
              <w:t xml:space="preserve"> 258 |    }</w:t>
              <w:br/>
              <w:t xml:space="preserve"> 259 |  </w:t>
              <w:br/>
              <w:t xml:space="preserve"> 260 |    function renderTable(data) {</w:t>
              <w:br/>
              <w:t xml:space="preserve"> 261 |      const txns = data.transactions || [];</w:t>
              <w:br/>
              <w:t xml:space="preserve"> 262 |      tableBody.innerHTML = '';</w:t>
              <w:br/>
              <w:t xml:space="preserve"> 263 |  </w:t>
              <w:br/>
              <w:t xml:space="preserve"> 264 |      if (txns.length === 0) {</w:t>
              <w:br/>
              <w:t xml:space="preserve"> 265 |        tableBody.innerHTML = `&lt;tr&gt;&lt;td colspan="9" class="table-loading"&gt;No transactions found matching filter.&lt;/td&gt;&lt;/tr&gt;`;</w:t>
              <w:br/>
              <w:t xml:space="preserve"> 266 |        return;</w:t>
              <w:br/>
              <w:t xml:space="preserve"> 267 |      }</w:t>
              <w:br/>
              <w:t xml:space="preserve"> 268 |  </w:t>
              <w:br/>
              <w:t xml:space="preserve"> 269 |      txns.forEach(t =&gt; {</w:t>
              <w:br/>
              <w:t xml:space="preserve"> 270 |        const tr = document.createElement('tr');</w:t>
              <w:br/>
              <w:t xml:space="preserve"> 271 |        const isFraud = t.is_fraud === 1;</w:t>
              <w:br/>
              <w:t xml:space="preserve"> 272 |        const chipClass = isFraud ? 'fraud' : 'legit';</w:t>
              <w:br/>
              <w:t xml:space="preserve"> 273 |        const chipText = isFraud ? '1 Fraud' : '0 Legit';</w:t>
              <w:br/>
              <w:t xml:space="preserve"> 274 |  </w:t>
              <w:br/>
              <w:t xml:space="preserve"> 275 |        tr.innerHTML = `</w:t>
              <w:br/>
              <w:t xml:space="preserve"> 276 |          &lt;td&gt;&lt;strong&gt;#${t.trans_id}&lt;/strong&gt;&lt;/td&gt;</w:t>
              <w:br/>
              <w:t xml:space="preserve"> 277 |          &lt;td&gt;${t.timestamp}&lt;/td&gt;</w:t>
              <w:br/>
              <w:t xml:space="preserve"> 278 |          &lt;td&gt;&lt;code&gt;${t.card_token}&lt;/code&gt;&lt;/td&gt;</w:t>
              <w:br/>
              <w:t xml:space="preserve"> 279 |          &lt;td&gt;&lt;strong&gt;$${parseFloat(t.amount).toFixed(2)}&lt;/strong&gt;&lt;/td&gt;</w:t>
              <w:br/>
              <w:t xml:space="preserve"> 280 |          &lt;td&gt;${t.merchant_category}&lt;/td&gt;</w:t>
              <w:br/>
              <w:t xml:space="preserve"> 281 |          &lt;td&gt;${t.merchant_id}&lt;/td&gt;</w:t>
              <w:br/>
              <w:t xml:space="preserve"> 282 |          &lt;td&gt;${t.card_type}&lt;/td&gt;</w:t>
              <w:br/>
              <w:t xml:space="preserve"> 283 |          &lt;td&gt;&lt;span class="status-chip ${chipClass}"&gt;${chipText}&lt;/span&gt;&lt;/td&gt;</w:t>
              <w:br/>
              <w:t xml:space="preserve"> 284 |          &lt;td&gt;&lt;button class="btn-table-action" data-trans="${t.trans_id}"&gt;Test in Sim&lt;/button&gt;&lt;/td&gt;</w:t>
              <w:br/>
              <w:t xml:space="preserve"> 285 |        `;</w:t>
              <w:br/>
              <w:t xml:space="preserve"> 286 |  </w:t>
              <w:br/>
              <w:t xml:space="preserve"> 287 |        // Attach button action</w:t>
              <w:br/>
              <w:t xml:space="preserve"> 288 |        const btn = tr.querySelector('.btn-table-action');</w:t>
              <w:br/>
              <w:t xml:space="preserve"> 289 |        btn.addEventListener('click', () =&gt; {</w:t>
              <w:br/>
              <w:t xml:space="preserve"> 290 |          inputAmount.value = t.amount;</w:t>
              <w:br/>
              <w:t xml:space="preserve"> 291 |          inputCategory.value = t.merchant_category;</w:t>
              <w:br/>
              <w:t xml:space="preserve"> 292 |          inputCardType.value = t.card_type;</w:t>
              <w:br/>
              <w:t xml:space="preserve"> 293 |          displayToken.textContent = t.card_token;</w:t>
              <w:br/>
              <w:t xml:space="preserve"> 294 |  </w:t>
              <w:br/>
              <w:t xml:space="preserve"> 295 |          const dateObj = new Date(t.timestamp);</w:t>
              <w:br/>
              <w:t xml:space="preserve"> 296 |          if (!isNaN(dateObj.getHours())) {</w:t>
              <w:br/>
              <w:t xml:space="preserve"> 297 |            inputHour.value = dateObj.getHours();</w:t>
              <w:br/>
              <w:t xml:space="preserve"> 298 |            inputHour.dispatchEvent(new Event('input'));</w:t>
              <w:br/>
              <w:t xml:space="preserve"> 299 |            const day = dateObj.getDay();</w:t>
              <w:br/>
              <w:t xml:space="preserve"> 300 |            inputWeekend.checked = (day === 0 || day === 6);</w:t>
              <w:br/>
              <w:t xml:space="preserve"> 301 |          }</w:t>
              <w:br/>
              <w:t xml:space="preserve"> 302 |  </w:t>
              <w:br/>
              <w:t xml:space="preserve"> 303 |          executePrediction();</w:t>
              <w:br/>
              <w:t xml:space="preserve"> 304 |          window.location.hash = '#simulator';</w:t>
              <w:br/>
              <w:t xml:space="preserve"> 305 |        });</w:t>
              <w:br/>
              <w:t xml:space="preserve"> 306 |  </w:t>
              <w:br/>
              <w:t xml:space="preserve"> 307 |        tableBody.appendChild(tr);</w:t>
              <w:br/>
              <w:t xml:space="preserve"> 308 |      });</w:t>
              <w:br/>
              <w:t xml:space="preserve"> 309 |  </w:t>
              <w:br/>
              <w:t xml:space="preserve"> 310 |      // Update pagination indicators</w:t>
              <w:br/>
              <w:t xml:space="preserve"> 311 |      const startIdx = data.offset + 1;</w:t>
              <w:br/>
              <w:t xml:space="preserve"> 312 |      const endIdx = Math.min(data.offset + txns.length, data.total);</w:t>
              <w:br/>
              <w:t xml:space="preserve"> 313 |      paginationInfo.textContent = `Showing ${startIdx} to ${endIdx} of ${data.total.toLocaleString()} transactions`;</w:t>
              <w:br/>
              <w:t xml:space="preserve"> 314 |      pageIndicator.textContent = `Page ${currentPage}`;</w:t>
              <w:br/>
              <w:t xml:space="preserve"> 315 |      btnPrevPage.disabled = (currentPage === 1);</w:t>
              <w:br/>
              <w:t xml:space="preserve"> 316 |      btnNextPage.disabled = (endIdx &gt;= data.total);</w:t>
              <w:br/>
              <w:t xml:space="preserve"> 317 |    }</w:t>
              <w:br/>
              <w:t xml:space="preserve"> 318 |  </w:t>
              <w:br/>
              <w:t xml:space="preserve"> 319 |    // 5. Pagination events</w:t>
              <w:br/>
              <w:t xml:space="preserve"> 320 |    btnPrevPage.addEventListener('click', () =&gt; {</w:t>
              <w:br/>
              <w:t xml:space="preserve"> 321 |      if (currentPage &gt; 1) {</w:t>
              <w:br/>
              <w:t xml:space="preserve"> 322 |        currentPage--;</w:t>
              <w:br/>
              <w:t xml:space="preserve"> 323 |        loadTransactions();</w:t>
              <w:br/>
              <w:t xml:space="preserve"> 324 |      }</w:t>
              <w:br/>
              <w:t xml:space="preserve"> 325 |    });</w:t>
              <w:br/>
              <w:t xml:space="preserve"> 326 |  </w:t>
              <w:br/>
              <w:t xml:space="preserve"> 327 |    btnNextPage.addEventListener('click', () =&gt; {</w:t>
              <w:br/>
              <w:t xml:space="preserve"> 328 |      currentPage++;</w:t>
              <w:br/>
              <w:t xml:space="preserve"> 329 |      loadTransactions();</w:t>
              <w:br/>
              <w:t xml:space="preserve"> 330 |    });</w:t>
              <w:br/>
              <w:t xml:space="preserve"> 331 |  </w:t>
              <w:br/>
              <w:t xml:space="preserve"> 332 |    // 6. Filter Buttons</w:t>
              <w:br/>
              <w:t xml:space="preserve"> 333 |    filterButtons.forEach(btn =&gt; {</w:t>
              <w:br/>
              <w:t xml:space="preserve"> 334 |      btn.addEventListener('click', () =&gt; {</w:t>
              <w:br/>
              <w:t xml:space="preserve"> 335 |        filterButtons.forEach(b =&gt; b.classList.remove('active'));</w:t>
              <w:br/>
              <w:t xml:space="preserve"> 336 |        btn.classList.add('active');</w:t>
              <w:br/>
              <w:t xml:space="preserve"> 337 |        currentFilter = btn.getAttribute('data-filter');</w:t>
              <w:br/>
              <w:t xml:space="preserve"> 338 |        currentPage = 1;</w:t>
              <w:br/>
              <w:t xml:space="preserve"> 339 |        loadTransactions();</w:t>
              <w:br/>
              <w:t xml:space="preserve"> 340 |      });</w:t>
              <w:br/>
              <w:t xml:space="preserve"> 341 |    });</w:t>
              <w:br/>
              <w:t xml:space="preserve"> 342 |  </w:t>
              <w:br/>
              <w:t xml:space="preserve"> 343 |    // 7. Initial Loads</w:t>
              <w:br/>
              <w:t xml:space="preserve"> 344 |    executePrediction();</w:t>
              <w:br/>
              <w:t xml:space="preserve"> 345 |    loadTransactions();</w:t>
              <w:br/>
              <w:t xml:space="preserve"> 346 |  });</w:t>
            </w:r>
          </w:p>
        </w:tc>
      </w:tr>
    </w:tbl>
    <w:p>
      <w:pPr>
        <w:spacing w:after="240"/>
      </w:pPr>
    </w:p>
    <w:p>
      <w:pPr>
        <w:pStyle w:val="Heading1"/>
        <w:spacing w:before="280" w:after="40"/>
      </w:pPr>
      <w:r>
        <w:t>10. Data Dictionary &amp; Transaction Schema</w:t>
      </w:r>
    </w:p>
    <w:p>
      <w:pPr>
        <w:spacing w:after="120"/>
      </w:pPr>
      <w:r>
        <w:rPr>
          <w:rFonts w:ascii="Calibri" w:hAnsi="Calibri"/>
          <w:b/>
          <w:color w:val="0E7490"/>
          <w:sz w:val="19"/>
        </w:rPr>
        <w:t>File Path: data_dictionary.csv | Language: CSV</w:t>
        <w:br/>
      </w:r>
      <w:r>
        <w:rPr>
          <w:rFonts w:ascii="Calibri" w:hAnsi="Calibri"/>
          <w:i/>
          <w:color w:val="475569"/>
          <w:sz w:val="18"/>
        </w:rPr>
        <w:t>Column definitions, data types, nullability constraints, domain ranges, and business descriptions for payment records.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E2E8F0"/>
                <w:sz w:val="16"/>
              </w:rPr>
              <w:t xml:space="preserve">   1 |  column_name,data_type,nullable,value_range_or_categories,example_value,description_and_business_rules</w:t>
              <w:br/>
              <w:t xml:space="preserve">   2 |  trans_id,Integer,No,"1 - 5000",501,"Sequential primary key identifier for transaction auditing and chronological tracking."</w:t>
              <w:br/>
              <w:t xml:space="preserve">   3 |  timestamp,Datetime,No,"2024-01-01 00:17:00 to 2024-02-26 21:25:05","2024-01-11 20:13:15","Transaction execution timestamp formatted as YYYY-MM-DD HH:MM:SS; exhibits diurnal transaction density patterns."</w:t>
              <w:br/>
              <w:t xml:space="preserve">   4 |  card_token,String,No,"CARD_XXXX1000 - CARD_XXXX9999",CARD_XXXX6711,"Masked, PCI-DSS compliant surrogate primary card account identifier preserving privacy."</w:t>
              <w:br/>
              <w:t xml:space="preserve">   5 |  amount,Float,No,"0.50 - 4500.00",142.50,"Transaction purchase amount in USD. Legitimate transactions follow category gamma distributions; fraud features probing (&lt;$5) or spike ($300-$3500) values."</w:t>
              <w:br/>
              <w:t xml:space="preserve">   6 |  merchant_category,Categorical,No,"Grocery, Restaurant, Fuel, Healthcare, Electronics, Travel, Online",Electronics,"Industry sector classification of merchant. Online, Travel, and Electronics feature higher historical fraud rates."</w:t>
              <w:br/>
              <w:t xml:space="preserve">   7 |  is_fraud,Integer (Binary),No,"0 or 1",0,"Ground truth anomaly label. 0 = Legitimate transaction (96.5%), 1 = Fraudulent anomaly (3.5%)."</w:t>
              <w:br/>
              <w:t xml:space="preserve">   8 |  merchant_id,Categorical,No,"MER0001 - MER0500",MER0153,"Unique identifier for acquiring merchant terminal or online vendor entity."</w:t>
              <w:br/>
              <w:t xml:space="preserve">   9 |  card_type,Categorical,No,"Debit, Credit, Prepaid",Credit,"Card payment network instrument type: Debit (35%), Credit (35%), Prepaid (30%). Maintained for demographic fairness auditing."</w:t>
            </w:r>
          </w:p>
        </w:tc>
      </w:tr>
    </w:tbl>
    <w:p>
      <w:pPr>
        <w:spacing w:after="240"/>
      </w:pPr>
    </w:p>
    <w:p>
      <w:pPr>
        <w:pStyle w:val="Heading1"/>
        <w:spacing w:before="280" w:after="40"/>
      </w:pPr>
      <w:r>
        <w:t>11. Cloud &amp; Container Deployment Configurations</w:t>
      </w:r>
    </w:p>
    <w:p>
      <w:pPr>
        <w:spacing w:after="120"/>
      </w:pPr>
      <w:r>
        <w:rPr>
          <w:rFonts w:ascii="Calibri" w:hAnsi="Calibri"/>
          <w:b/>
          <w:color w:val="0E7490"/>
          <w:sz w:val="19"/>
        </w:rPr>
        <w:t>File Path: Dockerfile | Language: Dockerfile</w:t>
        <w:br/>
      </w:r>
      <w:r>
        <w:rPr>
          <w:rFonts w:ascii="Calibri" w:hAnsi="Calibri"/>
          <w:i/>
          <w:color w:val="475569"/>
          <w:sz w:val="18"/>
        </w:rPr>
        <w:t>Multi-layer production container definition for automated Docker builds.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E2E8F0"/>
                <w:sz w:val="16"/>
              </w:rPr>
              <w:t xml:space="preserve">   1 |  # Use official lightweight Python runtime</w:t>
              <w:br/>
              <w:t xml:space="preserve">   2 |  FROM python:3.11-slim</w:t>
              <w:br/>
              <w:t xml:space="preserve">   3 |  </w:t>
              <w:br/>
              <w:t xml:space="preserve">   4 |  # Prevent Python from writing .pyc files and buffer stdout/stderr</w:t>
              <w:br/>
              <w:t xml:space="preserve">   5 |  ENV PYTHONDONTWRITEBYTECODE=1</w:t>
              <w:br/>
              <w:t xml:space="preserve">   6 |  ENV PYTHONUNBUFFERED=1</w:t>
              <w:br/>
              <w:t xml:space="preserve">   7 |  ENV PORT=5000</w:t>
              <w:br/>
              <w:t xml:space="preserve">   8 |  </w:t>
              <w:br/>
              <w:t xml:space="preserve">   9 |  # Set working directory</w:t>
              <w:br/>
              <w:t xml:space="preserve">  10 |  WORKDIR /app</w:t>
              <w:br/>
              <w:t xml:space="preserve">  11 |  </w:t>
              <w:br/>
              <w:t xml:space="preserve">  12 |  # Install build dependencies</w:t>
              <w:br/>
              <w:t xml:space="preserve">  13 |  RUN apt-get update &amp;&amp; apt-get install -y --no-install-recommends \</w:t>
              <w:br/>
              <w:t xml:space="preserve">  14 |      build-essential \</w:t>
              <w:br/>
              <w:t xml:space="preserve">  15 |      curl \</w:t>
              <w:br/>
              <w:t xml:space="preserve">  16 |      &amp;&amp; rm -rf /var/lib/apt/lists/*</w:t>
              <w:br/>
              <w:t xml:space="preserve">  17 |  </w:t>
              <w:br/>
              <w:t xml:space="preserve">  18 |  # Copy requirements and install</w:t>
              <w:br/>
              <w:t xml:space="preserve">  19 |  COPY requirements.txt /app/</w:t>
              <w:br/>
              <w:t xml:space="preserve">  20 |  RUN pip install --no-cache-dir -r requirements.txt</w:t>
              <w:br/>
              <w:t xml:space="preserve">  21 |  </w:t>
              <w:br/>
              <w:t xml:space="preserve">  22 |  # Copy the rest of the application</w:t>
              <w:br/>
              <w:t xml:space="preserve">  23 |  COPY . /app/</w:t>
              <w:br/>
              <w:t xml:space="preserve">  24 |  </w:t>
              <w:br/>
              <w:t xml:space="preserve">  25 |  # Expose standard container port</w:t>
              <w:br/>
              <w:t xml:space="preserve">  26 |  EXPOSE 5000</w:t>
              <w:br/>
              <w:t xml:space="preserve">  27 |  </w:t>
              <w:br/>
              <w:t xml:space="preserve">  28 |  # Container healthcheck</w:t>
              <w:br/>
              <w:t xml:space="preserve">  29 |  HEALTHCHECK --interval=30s --timeout=10s --start-period=5s --retries=3 \</w:t>
              <w:br/>
              <w:t xml:space="preserve">  30 |    CMD curl -f http://localhost:${PORT}/api/status || exit 1</w:t>
              <w:br/>
              <w:t xml:space="preserve">  31 |  </w:t>
              <w:br/>
              <w:t xml:space="preserve">  32 |  # Launch the unified server</w:t>
              <w:br/>
              <w:t xml:space="preserve">  33 |  CMD ["python", "app.py"]</w:t>
            </w:r>
          </w:p>
        </w:tc>
      </w:tr>
    </w:tbl>
    <w:p>
      <w:pPr>
        <w:spacing w:after="240"/>
      </w:pPr>
    </w:p>
    <w:p>
      <w:pPr>
        <w:pStyle w:val="Heading1"/>
        <w:spacing w:before="280" w:after="40"/>
      </w:pPr>
      <w:r>
        <w:t>12. Vercel Serverless Routing Specification</w:t>
      </w:r>
    </w:p>
    <w:p>
      <w:pPr>
        <w:spacing w:after="120"/>
      </w:pPr>
      <w:r>
        <w:rPr>
          <w:rFonts w:ascii="Calibri" w:hAnsi="Calibri"/>
          <w:b/>
          <w:color w:val="0E7490"/>
          <w:sz w:val="19"/>
        </w:rPr>
        <w:t>File Path: vercel.json | Language: JSON</w:t>
        <w:br/>
      </w:r>
      <w:r>
        <w:rPr>
          <w:rFonts w:ascii="Calibri" w:hAnsi="Calibri"/>
          <w:i/>
          <w:color w:val="475569"/>
          <w:sz w:val="18"/>
        </w:rPr>
        <w:t>Serverless function inclusion patterns and path rewrites for Vercel deployment.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E2E8F0"/>
                <w:sz w:val="16"/>
              </w:rPr>
              <w:t xml:space="preserve">   1 |  {</w:t>
              <w:br/>
              <w:t xml:space="preserve">   2 |    "version": 2,</w:t>
              <w:br/>
              <w:t xml:space="preserve">   3 |    "functions": {</w:t>
              <w:br/>
              <w:t xml:space="preserve">   4 |      "api/index.py": {</w:t>
              <w:br/>
              <w:t xml:space="preserve">   5 |        "includeFiles": "models/**,dataset.csv,benchmark_metrics.csv"</w:t>
              <w:br/>
              <w:t xml:space="preserve">   6 |      }</w:t>
              <w:br/>
              <w:t xml:space="preserve">   7 |    },</w:t>
              <w:br/>
              <w:t xml:space="preserve">   8 |    "rewrites": [</w:t>
              <w:br/>
              <w:t xml:space="preserve">   9 |      {</w:t>
              <w:br/>
              <w:t xml:space="preserve">  10 |        "source": "/api/(.*)",</w:t>
              <w:br/>
              <w:t xml:space="preserve">  11 |        "destination": "/api/index.py?endpoint=$1"</w:t>
              <w:br/>
              <w:t xml:space="preserve">  12 |      }</w:t>
              <w:br/>
              <w:t xml:space="preserve">  13 |    ]</w:t>
              <w:br/>
              <w:t xml:space="preserve">  14 |  }</w:t>
            </w:r>
          </w:p>
        </w:tc>
      </w:tr>
    </w:tbl>
    <w:p>
      <w:pPr>
        <w:spacing w:after="240"/>
      </w:pPr>
    </w:p>
    <w:p>
      <w:pPr>
        <w:pStyle w:val="Heading1"/>
        <w:spacing w:before="280" w:after="40"/>
      </w:pPr>
      <w:r>
        <w:t>13. Cloud Blueprint &amp; Process Configuration</w:t>
      </w:r>
    </w:p>
    <w:p>
      <w:pPr>
        <w:spacing w:after="120"/>
      </w:pPr>
      <w:r>
        <w:rPr>
          <w:rFonts w:ascii="Calibri" w:hAnsi="Calibri"/>
          <w:b/>
          <w:color w:val="0E7490"/>
          <w:sz w:val="19"/>
        </w:rPr>
        <w:t>File Path: render.yaml | Language: YAML</w:t>
        <w:br/>
      </w:r>
      <w:r>
        <w:rPr>
          <w:rFonts w:ascii="Calibri" w:hAnsi="Calibri"/>
          <w:i/>
          <w:color w:val="475569"/>
          <w:sz w:val="18"/>
        </w:rPr>
        <w:t>Render 1-click infrastructure blueprint specification for web services.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E2E8F0"/>
                <w:sz w:val="16"/>
              </w:rPr>
              <w:t xml:space="preserve">   1 |  services:</w:t>
              <w:br/>
              <w:t xml:space="preserve">   2 |    - type: web</w:t>
              <w:br/>
              <w:t xml:space="preserve">   3 |      name: shield-ai-fraud-detection</w:t>
              <w:br/>
              <w:t xml:space="preserve">   4 |      env: python</w:t>
              <w:br/>
              <w:t xml:space="preserve">   5 |      plan: free</w:t>
              <w:br/>
              <w:t xml:space="preserve">   6 |      buildCommand: pip install -r requirements.txt</w:t>
              <w:br/>
              <w:t xml:space="preserve">   7 |      startCommand: python app.py</w:t>
              <w:br/>
              <w:t xml:space="preserve">   8 |      healthCheckPath: /api/status</w:t>
              <w:br/>
              <w:t xml:space="preserve">   9 |      autoDeploy: true</w:t>
              <w:br/>
              <w:t xml:space="preserve">  10 |      envVars:</w:t>
              <w:br/>
              <w:t xml:space="preserve">  11 |        - key: PYTHON_VERSION</w:t>
              <w:br/>
              <w:t xml:space="preserve">  12 |          value: 3.11.9</w:t>
            </w:r>
          </w:p>
        </w:tc>
      </w:tr>
    </w:tbl>
    <w:p>
      <w:pPr>
        <w:spacing w:after="240"/>
      </w:pPr>
    </w:p>
    <w:p>
      <w:pPr>
        <w:pStyle w:val="Heading1"/>
        <w:spacing w:before="280" w:after="40"/>
      </w:pPr>
      <w:r>
        <w:t>14. Process Control &amp; Dependency Files</w:t>
      </w:r>
    </w:p>
    <w:p>
      <w:pPr>
        <w:spacing w:after="120"/>
      </w:pPr>
      <w:r>
        <w:rPr>
          <w:rFonts w:ascii="Calibri" w:hAnsi="Calibri"/>
          <w:b/>
          <w:color w:val="0E7490"/>
          <w:sz w:val="19"/>
        </w:rPr>
        <w:t>File Path: Procfile | Language: Text</w:t>
        <w:br/>
      </w:r>
      <w:r>
        <w:rPr>
          <w:rFonts w:ascii="Calibri" w:hAnsi="Calibri"/>
          <w:i/>
          <w:color w:val="475569"/>
          <w:sz w:val="18"/>
        </w:rPr>
        <w:t>Universal process launcher for web servers (Render, Railway, Heroku).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E2E8F0"/>
                <w:sz w:val="16"/>
              </w:rPr>
              <w:t xml:space="preserve">   1 |  web: python app.py</w:t>
            </w:r>
          </w:p>
        </w:tc>
      </w:tr>
    </w:tbl>
    <w:p>
      <w:pPr>
        <w:spacing w:after="240"/>
      </w:pPr>
    </w:p>
    <w:p>
      <w:pPr>
        <w:pStyle w:val="Heading1"/>
        <w:spacing w:before="280" w:after="40"/>
      </w:pPr>
      <w:r>
        <w:t>15. Core Project Dependencies</w:t>
      </w:r>
    </w:p>
    <w:p>
      <w:pPr>
        <w:spacing w:after="120"/>
      </w:pPr>
      <w:r>
        <w:rPr>
          <w:rFonts w:ascii="Calibri" w:hAnsi="Calibri"/>
          <w:b/>
          <w:color w:val="0E7490"/>
          <w:sz w:val="19"/>
        </w:rPr>
        <w:t>File Path: requirements.txt | Language: Text</w:t>
        <w:br/>
      </w:r>
      <w:r>
        <w:rPr>
          <w:rFonts w:ascii="Calibri" w:hAnsi="Calibri"/>
          <w:i/>
          <w:color w:val="475569"/>
          <w:sz w:val="18"/>
        </w:rPr>
        <w:t>Python package dependency manifest with pinned version minimums.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E2E8F0"/>
                <w:sz w:val="16"/>
              </w:rPr>
              <w:t xml:space="preserve">   1 |  # Core Data Science &amp; ML Dependencies</w:t>
              <w:br/>
              <w:t xml:space="preserve">   2 |  pandas&gt;=2.0.0</w:t>
              <w:br/>
              <w:t xml:space="preserve">   3 |  numpy&gt;=1.24.0</w:t>
              <w:br/>
              <w:t xml:space="preserve">   4 |  scikit-learn&gt;=1.3.0</w:t>
              <w:br/>
              <w:t xml:space="preserve">   5 |  imbalanced-learn&gt;=0.11.0</w:t>
              <w:br/>
              <w:t xml:space="preserve">   6 |  matplotlib&gt;=3.7.0</w:t>
              <w:br/>
              <w:t xml:space="preserve">   7 |  seaborn&gt;=0.12.0</w:t>
              <w:br/>
              <w:t xml:space="preserve">   8 |  joblib&gt;=1.3.0</w:t>
              <w:br/>
              <w:t xml:space="preserve">   9 |  python-docx&gt;=1.1.0</w:t>
            </w:r>
          </w:p>
        </w:tc>
      </w:tr>
    </w:tbl>
    <w:p>
      <w:pPr>
        <w:spacing w:after="24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